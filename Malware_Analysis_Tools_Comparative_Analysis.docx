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E78FFE" w14:textId="77777777" w:rsidR="009C5B44" w:rsidRPr="003423B7" w:rsidRDefault="000F45BC">
      <w:pPr>
        <w:pStyle w:val="Title"/>
        <w:rPr>
          <w:rFonts w:ascii="Times New Roman" w:hAnsi="Times New Roman" w:cs="Times New Roman"/>
        </w:rPr>
      </w:pPr>
      <w:r w:rsidRPr="003423B7">
        <w:rPr>
          <w:rFonts w:ascii="Times New Roman" w:hAnsi="Times New Roman" w:cs="Times New Roman"/>
        </w:rPr>
        <w:t xml:space="preserve">Comparative Analysis of Malware Analysis Tools: Malwarebytes, </w:t>
      </w:r>
      <w:proofErr w:type="spellStart"/>
      <w:r w:rsidRPr="003423B7">
        <w:rPr>
          <w:rFonts w:ascii="Times New Roman" w:hAnsi="Times New Roman" w:cs="Times New Roman"/>
        </w:rPr>
        <w:t>REMnux</w:t>
      </w:r>
      <w:proofErr w:type="spellEnd"/>
      <w:r w:rsidRPr="003423B7">
        <w:rPr>
          <w:rFonts w:ascii="Times New Roman" w:hAnsi="Times New Roman" w:cs="Times New Roman"/>
        </w:rPr>
        <w:t>, and Flare VM</w:t>
      </w:r>
    </w:p>
    <w:p w14:paraId="558BC848"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Introduction</w:t>
      </w:r>
    </w:p>
    <w:p w14:paraId="6E8F5728" w14:textId="77777777" w:rsidR="009C5B44" w:rsidRPr="003423B7" w:rsidRDefault="000F45BC">
      <w:pPr>
        <w:rPr>
          <w:rFonts w:ascii="Times New Roman" w:hAnsi="Times New Roman" w:cs="Times New Roman"/>
        </w:rPr>
      </w:pPr>
      <w:r w:rsidRPr="003423B7">
        <w:rPr>
          <w:rFonts w:ascii="Times New Roman" w:hAnsi="Times New Roman" w:cs="Times New Roman"/>
        </w:rPr>
        <w:t xml:space="preserve">The accelerating evolution of malware necessitates robust analysis tools capable of detecting and neutralizing threats. This report embarks on a comparative study of three leading tools in malware analysis: Malwarebytes, </w:t>
      </w:r>
      <w:proofErr w:type="spellStart"/>
      <w:r w:rsidRPr="003423B7">
        <w:rPr>
          <w:rFonts w:ascii="Times New Roman" w:hAnsi="Times New Roman" w:cs="Times New Roman"/>
        </w:rPr>
        <w:t>REMnux</w:t>
      </w:r>
      <w:proofErr w:type="spellEnd"/>
      <w:r w:rsidRPr="003423B7">
        <w:rPr>
          <w:rFonts w:ascii="Times New Roman" w:hAnsi="Times New Roman" w:cs="Times New Roman"/>
        </w:rPr>
        <w:t>, and Flare VM, highlighting their features, effectiveness, and user experience. The objective is to provide a comprehensive evaluation through theoretical analysis and hands-on testing within a controlled virtual environment.</w:t>
      </w:r>
    </w:p>
    <w:p w14:paraId="0C0F940B"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Overview of Malware Analysis Tools</w:t>
      </w:r>
    </w:p>
    <w:p w14:paraId="4CAF1CDF" w14:textId="77777777" w:rsidR="009C5B44" w:rsidRPr="003423B7" w:rsidRDefault="000F45BC">
      <w:pPr>
        <w:rPr>
          <w:rFonts w:ascii="Times New Roman" w:hAnsi="Times New Roman" w:cs="Times New Roman"/>
        </w:rPr>
      </w:pPr>
      <w:r w:rsidRPr="003423B7">
        <w:rPr>
          <w:rFonts w:ascii="Times New Roman" w:hAnsi="Times New Roman" w:cs="Times New Roman"/>
        </w:rPr>
        <w:t>Each tool serves a unique role in the cybersecurity ecosystem, offering specialized capabilities for combating malware. This section introduces the tools, laying the groundwork for a detailed comparative analysis.</w:t>
      </w:r>
    </w:p>
    <w:p w14:paraId="74F37DA9" w14:textId="77777777" w:rsidR="009C5B44" w:rsidRPr="003423B7" w:rsidRDefault="000F45BC">
      <w:pPr>
        <w:pStyle w:val="Heading2"/>
        <w:rPr>
          <w:rFonts w:ascii="Times New Roman" w:hAnsi="Times New Roman" w:cs="Times New Roman"/>
        </w:rPr>
      </w:pPr>
      <w:r w:rsidRPr="003423B7">
        <w:rPr>
          <w:rFonts w:ascii="Times New Roman" w:hAnsi="Times New Roman" w:cs="Times New Roman"/>
        </w:rPr>
        <w:t>Malwarebytes</w:t>
      </w:r>
    </w:p>
    <w:p w14:paraId="285C580F" w14:textId="77777777" w:rsidR="00B47891" w:rsidRPr="003423B7" w:rsidRDefault="00B47891" w:rsidP="00B47891">
      <w:pPr>
        <w:pStyle w:val="Heading3"/>
        <w:spacing w:before="0"/>
        <w:rPr>
          <w:rFonts w:ascii="Times New Roman" w:hAnsi="Times New Roman" w:cs="Times New Roman"/>
          <w:color w:val="0E101A"/>
        </w:rPr>
      </w:pPr>
      <w:r w:rsidRPr="003423B7">
        <w:rPr>
          <w:rFonts w:ascii="Times New Roman" w:hAnsi="Times New Roman" w:cs="Times New Roman"/>
          <w:color w:val="0E101A"/>
        </w:rPr>
        <w:t>Malwarebytes: Technology and Features Overview</w:t>
      </w:r>
    </w:p>
    <w:p w14:paraId="623EB3EE" w14:textId="1A899D83" w:rsidR="006E77F7" w:rsidRPr="003423B7" w:rsidRDefault="00B47891" w:rsidP="00B47891">
      <w:pPr>
        <w:pStyle w:val="NormalWeb"/>
        <w:spacing w:before="0" w:beforeAutospacing="0" w:after="0" w:afterAutospacing="0"/>
        <w:rPr>
          <w:rStyle w:val="Strong"/>
          <w:color w:val="0E101A"/>
          <w:u w:val="single"/>
        </w:rPr>
      </w:pPr>
      <w:r w:rsidRPr="003423B7">
        <w:rPr>
          <w:rStyle w:val="Strong"/>
          <w:color w:val="0E101A"/>
          <w:u w:val="single"/>
        </w:rPr>
        <w:t>Core Technologies and Processes</w:t>
      </w:r>
    </w:p>
    <w:p w14:paraId="53F448C3" w14:textId="77777777" w:rsidR="006E77F7" w:rsidRPr="003423B7" w:rsidRDefault="006E77F7" w:rsidP="00B47891">
      <w:pPr>
        <w:pStyle w:val="NormalWeb"/>
        <w:spacing w:before="0" w:beforeAutospacing="0" w:after="0" w:afterAutospacing="0"/>
        <w:rPr>
          <w:b/>
          <w:bCs/>
          <w:color w:val="0E101A"/>
          <w:u w:val="single"/>
        </w:rPr>
      </w:pPr>
    </w:p>
    <w:p w14:paraId="305BF13B" w14:textId="77777777" w:rsidR="00B47891" w:rsidRPr="003423B7" w:rsidRDefault="00B47891" w:rsidP="00B47891">
      <w:pPr>
        <w:numPr>
          <w:ilvl w:val="0"/>
          <w:numId w:val="10"/>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Multi-Layered Protection Strategy:</w:t>
      </w:r>
      <w:r w:rsidRPr="003423B7">
        <w:rPr>
          <w:rFonts w:ascii="Times New Roman" w:hAnsi="Times New Roman" w:cs="Times New Roman"/>
          <w:color w:val="0E101A"/>
        </w:rPr>
        <w:t> Malwarebytes employs a multi-layered approach to malware detection and prevention, combining several technologies to protect against a broad spectrum of threats. This strategy includes signature-based detection, heuristic analysis, behavior monitoring, and anomaly detection, providing a robust defense against known and unknown threats.</w:t>
      </w:r>
    </w:p>
    <w:p w14:paraId="1CCA32CB" w14:textId="77777777" w:rsidR="006E77F7" w:rsidRPr="003423B7" w:rsidRDefault="006E77F7" w:rsidP="006E77F7">
      <w:pPr>
        <w:spacing w:after="0" w:line="240" w:lineRule="auto"/>
        <w:ind w:left="720"/>
        <w:rPr>
          <w:rFonts w:ascii="Times New Roman" w:hAnsi="Times New Roman" w:cs="Times New Roman"/>
          <w:color w:val="0E101A"/>
        </w:rPr>
      </w:pPr>
    </w:p>
    <w:p w14:paraId="52423D5F" w14:textId="77777777" w:rsidR="00B47891" w:rsidRPr="003423B7" w:rsidRDefault="00B47891" w:rsidP="00B47891">
      <w:pPr>
        <w:numPr>
          <w:ilvl w:val="0"/>
          <w:numId w:val="10"/>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Heuristic Analysis:</w:t>
      </w:r>
      <w:r w:rsidRPr="003423B7">
        <w:rPr>
          <w:rFonts w:ascii="Times New Roman" w:hAnsi="Times New Roman" w:cs="Times New Roman"/>
          <w:color w:val="0E101A"/>
        </w:rPr>
        <w:t> This process involves examining code and its behavior for suspicious activities. Unlike traditional signature-based methods that require malware definitions, heuristic analysis allows Malwarebytes to detect new, modified, or previously unseen malware variants by identifying traits or behaviors typical of malicious software.</w:t>
      </w:r>
    </w:p>
    <w:p w14:paraId="11B40DFC" w14:textId="77777777" w:rsidR="006E77F7" w:rsidRPr="003423B7" w:rsidRDefault="006E77F7" w:rsidP="006E77F7">
      <w:pPr>
        <w:spacing w:after="0" w:line="240" w:lineRule="auto"/>
        <w:rPr>
          <w:rFonts w:ascii="Times New Roman" w:hAnsi="Times New Roman" w:cs="Times New Roman"/>
          <w:color w:val="0E101A"/>
        </w:rPr>
      </w:pPr>
    </w:p>
    <w:p w14:paraId="523956A7" w14:textId="77777777" w:rsidR="00B47891" w:rsidRPr="003423B7" w:rsidRDefault="00B47891" w:rsidP="00B47891">
      <w:pPr>
        <w:numPr>
          <w:ilvl w:val="0"/>
          <w:numId w:val="10"/>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Anomaly Detection Engine:</w:t>
      </w:r>
      <w:r w:rsidRPr="003423B7">
        <w:rPr>
          <w:rFonts w:ascii="Times New Roman" w:hAnsi="Times New Roman" w:cs="Times New Roman"/>
          <w:color w:val="0E101A"/>
        </w:rPr>
        <w:t> Powered by machine learning, the anomaly detection engine is a significant component of Malwarebytes' threat detection capabilities. It analyzes software and system processes for unusual behavior that might indicate a threat, effectively identifying malware that still needs to be documented or added to signature databases.</w:t>
      </w:r>
    </w:p>
    <w:p w14:paraId="05DF3696" w14:textId="77777777" w:rsidR="006E77F7" w:rsidRPr="003423B7" w:rsidRDefault="006E77F7" w:rsidP="006E77F7">
      <w:pPr>
        <w:spacing w:after="0" w:line="240" w:lineRule="auto"/>
        <w:rPr>
          <w:rFonts w:ascii="Times New Roman" w:hAnsi="Times New Roman" w:cs="Times New Roman"/>
          <w:color w:val="0E101A"/>
        </w:rPr>
      </w:pPr>
    </w:p>
    <w:p w14:paraId="354C75C6" w14:textId="540FE221" w:rsidR="006E77F7" w:rsidRPr="003423B7" w:rsidRDefault="00B47891" w:rsidP="006E77F7">
      <w:pPr>
        <w:numPr>
          <w:ilvl w:val="0"/>
          <w:numId w:val="10"/>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Behavior Monitoring:</w:t>
      </w:r>
      <w:r w:rsidRPr="003423B7">
        <w:rPr>
          <w:rFonts w:ascii="Times New Roman" w:hAnsi="Times New Roman" w:cs="Times New Roman"/>
          <w:color w:val="0E101A"/>
        </w:rPr>
        <w:t> Malwarebytes monitors applications and system processes in real-time for actions commonly associated with malware (e.g., unauthorized registry modifications, shadow copies deletions indicative of ransomware). This proactive monitoring helps stop malware actions before they can fully execute, limiting damage and spread.</w:t>
      </w:r>
    </w:p>
    <w:p w14:paraId="6DDB3EE4" w14:textId="77777777" w:rsidR="006E77F7" w:rsidRPr="003423B7" w:rsidRDefault="006E77F7" w:rsidP="006E77F7">
      <w:pPr>
        <w:spacing w:after="0" w:line="240" w:lineRule="auto"/>
        <w:rPr>
          <w:rFonts w:ascii="Times New Roman" w:hAnsi="Times New Roman" w:cs="Times New Roman"/>
          <w:color w:val="0E101A"/>
        </w:rPr>
      </w:pPr>
    </w:p>
    <w:p w14:paraId="263D6089" w14:textId="77777777" w:rsidR="00B47891" w:rsidRPr="003423B7" w:rsidRDefault="00B47891" w:rsidP="00B47891">
      <w:pPr>
        <w:pStyle w:val="NormalWeb"/>
        <w:spacing w:before="0" w:beforeAutospacing="0" w:after="0" w:afterAutospacing="0"/>
        <w:rPr>
          <w:color w:val="0E101A"/>
        </w:rPr>
      </w:pPr>
      <w:r w:rsidRPr="003423B7">
        <w:rPr>
          <w:rStyle w:val="Strong"/>
          <w:color w:val="0E101A"/>
        </w:rPr>
        <w:t xml:space="preserve">Types of </w:t>
      </w:r>
      <w:proofErr w:type="gramStart"/>
      <w:r w:rsidRPr="003423B7">
        <w:rPr>
          <w:rStyle w:val="Strong"/>
          <w:color w:val="0E101A"/>
        </w:rPr>
        <w:t>Malware</w:t>
      </w:r>
      <w:proofErr w:type="gramEnd"/>
      <w:r w:rsidRPr="003423B7">
        <w:rPr>
          <w:rStyle w:val="Strong"/>
          <w:color w:val="0E101A"/>
        </w:rPr>
        <w:t xml:space="preserve"> Detected and Prevented</w:t>
      </w:r>
    </w:p>
    <w:p w14:paraId="1BAD376C" w14:textId="77777777" w:rsidR="00B47891" w:rsidRPr="003423B7" w:rsidRDefault="00B47891" w:rsidP="00B47891">
      <w:pPr>
        <w:numPr>
          <w:ilvl w:val="0"/>
          <w:numId w:val="11"/>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Viruses and Worms:</w:t>
      </w:r>
      <w:r w:rsidRPr="003423B7">
        <w:rPr>
          <w:rFonts w:ascii="Times New Roman" w:hAnsi="Times New Roman" w:cs="Times New Roman"/>
          <w:color w:val="0E101A"/>
        </w:rPr>
        <w:t xml:space="preserve"> Malwarebytes detect and </w:t>
      </w:r>
      <w:proofErr w:type="gramStart"/>
      <w:r w:rsidRPr="003423B7">
        <w:rPr>
          <w:rFonts w:ascii="Times New Roman" w:hAnsi="Times New Roman" w:cs="Times New Roman"/>
          <w:color w:val="0E101A"/>
        </w:rPr>
        <w:t>removes</w:t>
      </w:r>
      <w:proofErr w:type="gramEnd"/>
      <w:r w:rsidRPr="003423B7">
        <w:rPr>
          <w:rFonts w:ascii="Times New Roman" w:hAnsi="Times New Roman" w:cs="Times New Roman"/>
          <w:color w:val="0E101A"/>
        </w:rPr>
        <w:t xml:space="preserve"> traditional viruses and worms, preventing their spread and the damage they can cause to system files and user data.</w:t>
      </w:r>
    </w:p>
    <w:p w14:paraId="04EE38E9" w14:textId="77777777" w:rsidR="006E77F7" w:rsidRPr="003423B7" w:rsidRDefault="006E77F7" w:rsidP="006E77F7">
      <w:pPr>
        <w:spacing w:after="0" w:line="240" w:lineRule="auto"/>
        <w:ind w:left="720"/>
        <w:rPr>
          <w:rFonts w:ascii="Times New Roman" w:hAnsi="Times New Roman" w:cs="Times New Roman"/>
          <w:color w:val="0E101A"/>
        </w:rPr>
      </w:pPr>
    </w:p>
    <w:p w14:paraId="5F33E0EE" w14:textId="77777777" w:rsidR="00B47891" w:rsidRPr="003423B7" w:rsidRDefault="00B47891" w:rsidP="00B47891">
      <w:pPr>
        <w:numPr>
          <w:ilvl w:val="0"/>
          <w:numId w:val="11"/>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Trojans and Rootkits:</w:t>
      </w:r>
      <w:r w:rsidRPr="003423B7">
        <w:rPr>
          <w:rFonts w:ascii="Times New Roman" w:hAnsi="Times New Roman" w:cs="Times New Roman"/>
          <w:color w:val="0E101A"/>
        </w:rPr>
        <w:t> It effectively identifies and eliminates trojans and rootkits, which can provide unauthorized access to attackers and hide deep within the system.</w:t>
      </w:r>
    </w:p>
    <w:p w14:paraId="15673B97" w14:textId="77777777" w:rsidR="006E77F7" w:rsidRPr="003423B7" w:rsidRDefault="006E77F7" w:rsidP="006E77F7">
      <w:pPr>
        <w:spacing w:after="0" w:line="240" w:lineRule="auto"/>
        <w:rPr>
          <w:rFonts w:ascii="Times New Roman" w:hAnsi="Times New Roman" w:cs="Times New Roman"/>
          <w:color w:val="0E101A"/>
        </w:rPr>
      </w:pPr>
    </w:p>
    <w:p w14:paraId="6448FB3A" w14:textId="77777777" w:rsidR="00B47891" w:rsidRPr="003423B7" w:rsidRDefault="00B47891" w:rsidP="00B47891">
      <w:pPr>
        <w:numPr>
          <w:ilvl w:val="0"/>
          <w:numId w:val="11"/>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Spyware and Adware:</w:t>
      </w:r>
      <w:r w:rsidRPr="003423B7">
        <w:rPr>
          <w:rFonts w:ascii="Times New Roman" w:hAnsi="Times New Roman" w:cs="Times New Roman"/>
          <w:color w:val="0E101A"/>
        </w:rPr>
        <w:t> Malwarebytes targets spyware and adware, protecting users' privacy and preventing unwanted advertisements.</w:t>
      </w:r>
    </w:p>
    <w:p w14:paraId="5B019B54" w14:textId="77777777" w:rsidR="006E77F7" w:rsidRPr="003423B7" w:rsidRDefault="006E77F7" w:rsidP="006E77F7">
      <w:pPr>
        <w:spacing w:after="0" w:line="240" w:lineRule="auto"/>
        <w:rPr>
          <w:rFonts w:ascii="Times New Roman" w:hAnsi="Times New Roman" w:cs="Times New Roman"/>
          <w:color w:val="0E101A"/>
        </w:rPr>
      </w:pPr>
    </w:p>
    <w:p w14:paraId="5EDAC812" w14:textId="77777777" w:rsidR="00B47891" w:rsidRPr="003423B7" w:rsidRDefault="00B47891" w:rsidP="00B47891">
      <w:pPr>
        <w:numPr>
          <w:ilvl w:val="0"/>
          <w:numId w:val="11"/>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Ransomware:</w:t>
      </w:r>
      <w:r w:rsidRPr="003423B7">
        <w:rPr>
          <w:rFonts w:ascii="Times New Roman" w:hAnsi="Times New Roman" w:cs="Times New Roman"/>
          <w:color w:val="0E101A"/>
        </w:rPr>
        <w:t> One of Malwarebytes' standout features is its ability to prevent ransomware attacks by stopping the encryption process before it can begin, thus safeguarding user data.</w:t>
      </w:r>
    </w:p>
    <w:p w14:paraId="563553E0" w14:textId="77777777" w:rsidR="006E77F7" w:rsidRPr="003423B7" w:rsidRDefault="006E77F7" w:rsidP="006E77F7">
      <w:pPr>
        <w:spacing w:after="0" w:line="240" w:lineRule="auto"/>
        <w:rPr>
          <w:rFonts w:ascii="Times New Roman" w:hAnsi="Times New Roman" w:cs="Times New Roman"/>
          <w:color w:val="0E101A"/>
        </w:rPr>
      </w:pPr>
    </w:p>
    <w:p w14:paraId="0A3A38E1" w14:textId="77777777" w:rsidR="00B47891" w:rsidRPr="003423B7" w:rsidRDefault="00B47891" w:rsidP="00B47891">
      <w:pPr>
        <w:numPr>
          <w:ilvl w:val="0"/>
          <w:numId w:val="11"/>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Exploits:</w:t>
      </w:r>
      <w:r w:rsidRPr="003423B7">
        <w:rPr>
          <w:rFonts w:ascii="Times New Roman" w:hAnsi="Times New Roman" w:cs="Times New Roman"/>
          <w:color w:val="0E101A"/>
        </w:rPr>
        <w:t> By blocking exploit attacks, Malwarebytes protects vulnerable software from being exploited by attackers before the software vendor releases a patch.</w:t>
      </w:r>
    </w:p>
    <w:p w14:paraId="3610CFC2" w14:textId="77777777" w:rsidR="006E77F7" w:rsidRPr="003423B7" w:rsidRDefault="006E77F7" w:rsidP="006E77F7">
      <w:pPr>
        <w:spacing w:after="0" w:line="240" w:lineRule="auto"/>
        <w:rPr>
          <w:rFonts w:ascii="Times New Roman" w:hAnsi="Times New Roman" w:cs="Times New Roman"/>
          <w:color w:val="0E101A"/>
        </w:rPr>
      </w:pPr>
    </w:p>
    <w:p w14:paraId="76A4B726" w14:textId="77777777" w:rsidR="00B47891" w:rsidRPr="003423B7" w:rsidRDefault="00B47891" w:rsidP="00B47891">
      <w:pPr>
        <w:pStyle w:val="NormalWeb"/>
        <w:spacing w:before="0" w:beforeAutospacing="0" w:after="0" w:afterAutospacing="0"/>
        <w:rPr>
          <w:color w:val="0E101A"/>
        </w:rPr>
      </w:pPr>
      <w:r w:rsidRPr="003423B7">
        <w:rPr>
          <w:rStyle w:val="Strong"/>
          <w:color w:val="0E101A"/>
        </w:rPr>
        <w:t>Prevention Mechanisms</w:t>
      </w:r>
    </w:p>
    <w:p w14:paraId="28131B7A" w14:textId="77777777" w:rsidR="00B47891" w:rsidRPr="003423B7" w:rsidRDefault="00B47891" w:rsidP="00B47891">
      <w:pPr>
        <w:numPr>
          <w:ilvl w:val="0"/>
          <w:numId w:val="12"/>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Web Protection:</w:t>
      </w:r>
      <w:r w:rsidRPr="003423B7">
        <w:rPr>
          <w:rFonts w:ascii="Times New Roman" w:hAnsi="Times New Roman" w:cs="Times New Roman"/>
          <w:color w:val="0E101A"/>
        </w:rPr>
        <w:t> Malwarebytes blocks access to malicious websites, preventing malware downloads and reducing the risk of phishing attacks.</w:t>
      </w:r>
    </w:p>
    <w:p w14:paraId="1D26C0DA" w14:textId="77777777" w:rsidR="006E77F7" w:rsidRPr="003423B7" w:rsidRDefault="006E77F7" w:rsidP="006E77F7">
      <w:pPr>
        <w:spacing w:after="0" w:line="240" w:lineRule="auto"/>
        <w:ind w:left="360"/>
        <w:rPr>
          <w:rFonts w:ascii="Times New Roman" w:hAnsi="Times New Roman" w:cs="Times New Roman"/>
          <w:color w:val="0E101A"/>
        </w:rPr>
      </w:pPr>
    </w:p>
    <w:p w14:paraId="0011D5BD" w14:textId="77777777" w:rsidR="00B47891" w:rsidRPr="003423B7" w:rsidRDefault="00B47891" w:rsidP="00B47891">
      <w:pPr>
        <w:numPr>
          <w:ilvl w:val="0"/>
          <w:numId w:val="12"/>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Application Hardening:</w:t>
      </w:r>
      <w:r w:rsidRPr="003423B7">
        <w:rPr>
          <w:rFonts w:ascii="Times New Roman" w:hAnsi="Times New Roman" w:cs="Times New Roman"/>
          <w:color w:val="0E101A"/>
        </w:rPr>
        <w:t> This feature increases the resistance of applications and systems against exploit attacks, making it harder for attackers to leverage vulnerabilities.</w:t>
      </w:r>
    </w:p>
    <w:p w14:paraId="7754EC0C" w14:textId="77777777" w:rsidR="006E77F7" w:rsidRPr="003423B7" w:rsidRDefault="006E77F7" w:rsidP="006E77F7">
      <w:pPr>
        <w:spacing w:after="0" w:line="240" w:lineRule="auto"/>
        <w:rPr>
          <w:rFonts w:ascii="Times New Roman" w:hAnsi="Times New Roman" w:cs="Times New Roman"/>
          <w:color w:val="0E101A"/>
        </w:rPr>
      </w:pPr>
    </w:p>
    <w:p w14:paraId="474172E6" w14:textId="77777777" w:rsidR="00B47891" w:rsidRPr="003423B7" w:rsidRDefault="00B47891" w:rsidP="00B47891">
      <w:pPr>
        <w:numPr>
          <w:ilvl w:val="0"/>
          <w:numId w:val="12"/>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Exploit Mitigation:</w:t>
      </w:r>
      <w:r w:rsidRPr="003423B7">
        <w:rPr>
          <w:rFonts w:ascii="Times New Roman" w:hAnsi="Times New Roman" w:cs="Times New Roman"/>
          <w:color w:val="0E101A"/>
        </w:rPr>
        <w:t> Specifically targets and blocks exploit techniques, protecting the system before malware can be deployed.</w:t>
      </w:r>
    </w:p>
    <w:p w14:paraId="4B5B086E" w14:textId="77777777" w:rsidR="006E77F7" w:rsidRPr="003423B7" w:rsidRDefault="006E77F7" w:rsidP="006E77F7">
      <w:pPr>
        <w:spacing w:after="0" w:line="240" w:lineRule="auto"/>
        <w:rPr>
          <w:rFonts w:ascii="Times New Roman" w:hAnsi="Times New Roman" w:cs="Times New Roman"/>
          <w:color w:val="0E101A"/>
        </w:rPr>
      </w:pPr>
    </w:p>
    <w:p w14:paraId="34E1C716" w14:textId="6F6BD4D1" w:rsidR="00B47891" w:rsidRPr="003423B7" w:rsidRDefault="00B47891" w:rsidP="00B47891">
      <w:pPr>
        <w:numPr>
          <w:ilvl w:val="0"/>
          <w:numId w:val="12"/>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Ransomware Mitigation:</w:t>
      </w:r>
      <w:r w:rsidRPr="003423B7">
        <w:rPr>
          <w:rFonts w:ascii="Times New Roman" w:hAnsi="Times New Roman" w:cs="Times New Roman"/>
          <w:color w:val="0E101A"/>
        </w:rPr>
        <w:t> Uses behavior recognition technology to detect and stop ransomware in real time, preventing file encryption.</w:t>
      </w:r>
    </w:p>
    <w:p w14:paraId="35DE736F" w14:textId="12109DFA" w:rsidR="00B47891" w:rsidRPr="003423B7" w:rsidRDefault="00B47891">
      <w:pPr>
        <w:pStyle w:val="Heading2"/>
        <w:rPr>
          <w:rFonts w:ascii="Times New Roman" w:hAnsi="Times New Roman" w:cs="Times New Roman"/>
        </w:rPr>
      </w:pPr>
      <w:r w:rsidRPr="003423B7">
        <w:rPr>
          <w:rFonts w:ascii="Times New Roman" w:hAnsi="Times New Roman" w:cs="Times New Roman"/>
          <w:noProof/>
        </w:rPr>
        <w:drawing>
          <wp:inline distT="0" distB="0" distL="0" distR="0" wp14:anchorId="2BDE8311" wp14:editId="2D852BF2">
            <wp:extent cx="1743075" cy="1477982"/>
            <wp:effectExtent l="0" t="0" r="0" b="8255"/>
            <wp:docPr id="1389087998" name="Picture 1" descr="Malwarebytes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lwarebytes (software)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6237" cy="1489143"/>
                    </a:xfrm>
                    <a:prstGeom prst="rect">
                      <a:avLst/>
                    </a:prstGeom>
                    <a:noFill/>
                    <a:ln>
                      <a:noFill/>
                    </a:ln>
                  </pic:spPr>
                </pic:pic>
              </a:graphicData>
            </a:graphic>
          </wp:inline>
        </w:drawing>
      </w:r>
      <w:r w:rsidRPr="003423B7">
        <w:rPr>
          <w:rFonts w:ascii="Times New Roman" w:hAnsi="Times New Roman" w:cs="Times New Roman"/>
          <w:noProof/>
        </w:rPr>
        <w:drawing>
          <wp:inline distT="0" distB="0" distL="0" distR="0" wp14:anchorId="457CBB1D" wp14:editId="00587464">
            <wp:extent cx="3238500" cy="1986955"/>
            <wp:effectExtent l="0" t="0" r="0" b="0"/>
            <wp:docPr id="1316354951" name="Picture 2" descr="Introducing Malwarebytes Managed Detection and Response (M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ing Malwarebytes Managed Detection and Response (MD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9611" cy="1993772"/>
                    </a:xfrm>
                    <a:prstGeom prst="rect">
                      <a:avLst/>
                    </a:prstGeom>
                    <a:noFill/>
                    <a:ln>
                      <a:noFill/>
                    </a:ln>
                  </pic:spPr>
                </pic:pic>
              </a:graphicData>
            </a:graphic>
          </wp:inline>
        </w:drawing>
      </w:r>
    </w:p>
    <w:p w14:paraId="3EC33267" w14:textId="2BE9729B" w:rsidR="009C5B44" w:rsidRPr="003423B7" w:rsidRDefault="000F45BC">
      <w:pPr>
        <w:pStyle w:val="Heading2"/>
        <w:rPr>
          <w:rFonts w:ascii="Times New Roman" w:hAnsi="Times New Roman" w:cs="Times New Roman"/>
        </w:rPr>
      </w:pPr>
      <w:proofErr w:type="spellStart"/>
      <w:r w:rsidRPr="003423B7">
        <w:rPr>
          <w:rFonts w:ascii="Times New Roman" w:hAnsi="Times New Roman" w:cs="Times New Roman"/>
        </w:rPr>
        <w:t>REMnux</w:t>
      </w:r>
      <w:proofErr w:type="spellEnd"/>
    </w:p>
    <w:p w14:paraId="45F7FE8B" w14:textId="595781DF" w:rsidR="00FA2E0B" w:rsidRPr="003423B7" w:rsidRDefault="00FA2E0B" w:rsidP="00C91F5A">
      <w:pPr>
        <w:spacing w:after="0" w:line="360" w:lineRule="auto"/>
        <w:rPr>
          <w:rFonts w:ascii="Times New Roman" w:hAnsi="Times New Roman" w:cs="Times New Roman"/>
          <w:b/>
          <w:bCs/>
          <w:sz w:val="24"/>
          <w:szCs w:val="24"/>
        </w:rPr>
      </w:pPr>
      <w:proofErr w:type="spellStart"/>
      <w:r w:rsidRPr="003423B7">
        <w:rPr>
          <w:rFonts w:ascii="Times New Roman" w:hAnsi="Times New Roman" w:cs="Times New Roman"/>
          <w:b/>
          <w:bCs/>
          <w:sz w:val="24"/>
          <w:szCs w:val="24"/>
        </w:rPr>
        <w:t>REMnux</w:t>
      </w:r>
      <w:proofErr w:type="spellEnd"/>
      <w:r w:rsidRPr="003423B7">
        <w:rPr>
          <w:rFonts w:ascii="Times New Roman" w:hAnsi="Times New Roman" w:cs="Times New Roman"/>
          <w:b/>
          <w:bCs/>
          <w:sz w:val="24"/>
          <w:szCs w:val="24"/>
        </w:rPr>
        <w:t>: Technology and Overview</w:t>
      </w:r>
    </w:p>
    <w:p w14:paraId="46B410A6" w14:textId="15FD06A7" w:rsidR="00A73526" w:rsidRPr="003423B7" w:rsidRDefault="00892434" w:rsidP="00A73526">
      <w:pPr>
        <w:spacing w:after="0"/>
        <w:rPr>
          <w:rFonts w:ascii="Times New Roman" w:hAnsi="Times New Roman" w:cs="Times New Roman"/>
          <w:b/>
          <w:bCs/>
          <w:u w:val="single"/>
        </w:rPr>
      </w:pPr>
      <w:r w:rsidRPr="003423B7">
        <w:rPr>
          <w:rFonts w:ascii="Times New Roman" w:hAnsi="Times New Roman" w:cs="Times New Roman"/>
          <w:b/>
          <w:bCs/>
          <w:u w:val="single"/>
        </w:rPr>
        <w:t>Foundational Components</w:t>
      </w:r>
    </w:p>
    <w:p w14:paraId="3477723A" w14:textId="6565F98E" w:rsidR="006E77F7" w:rsidRPr="003423B7" w:rsidRDefault="00A73526" w:rsidP="00A73526">
      <w:pPr>
        <w:spacing w:after="0"/>
        <w:rPr>
          <w:rFonts w:ascii="Times New Roman" w:hAnsi="Times New Roman" w:cs="Times New Roman"/>
        </w:rPr>
      </w:pPr>
      <w:r w:rsidRPr="003423B7">
        <w:rPr>
          <w:rFonts w:ascii="Times New Roman" w:hAnsi="Times New Roman" w:cs="Times New Roman"/>
          <w:b/>
          <w:bCs/>
        </w:rPr>
        <w:lastRenderedPageBreak/>
        <w:t xml:space="preserve">• Specialized Linux Distribution: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is a Linux distribution specifically crafted for malware analysis, reverse engineering, and digital forensics tasks. It provides a pre-configured environment with a wide array of tools and utilities essential for analyzing malicious software.</w:t>
      </w:r>
    </w:p>
    <w:p w14:paraId="3496820A" w14:textId="77777777" w:rsidR="006E77F7" w:rsidRPr="003423B7" w:rsidRDefault="006E77F7" w:rsidP="00A73526">
      <w:pPr>
        <w:spacing w:after="0"/>
        <w:rPr>
          <w:rFonts w:ascii="Times New Roman" w:hAnsi="Times New Roman" w:cs="Times New Roman"/>
        </w:rPr>
      </w:pPr>
    </w:p>
    <w:p w14:paraId="72A5155B"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Comprehensive Toolkit: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comes equipped with a diverse set of tools for various stages of malware analysis, including static and dynamic analysis, memory forensics, network traffic analysis, and artifact extraction.</w:t>
      </w:r>
    </w:p>
    <w:p w14:paraId="72AF28CC" w14:textId="77777777" w:rsidR="006E77F7" w:rsidRPr="003423B7" w:rsidRDefault="006E77F7" w:rsidP="00A73526">
      <w:pPr>
        <w:spacing w:after="0"/>
        <w:rPr>
          <w:rFonts w:ascii="Times New Roman" w:hAnsi="Times New Roman" w:cs="Times New Roman"/>
          <w:b/>
          <w:bCs/>
        </w:rPr>
      </w:pPr>
    </w:p>
    <w:p w14:paraId="42312FBB"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Isolated Environment: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provides a secure and isolated environment for analyzing malware samples, ensuring that the analysis does not impact the host system. This isolation helps prevent the spread of malware and protects sensitive data.</w:t>
      </w:r>
    </w:p>
    <w:p w14:paraId="21D8CC94" w14:textId="77777777" w:rsidR="006E77F7" w:rsidRPr="003423B7" w:rsidRDefault="006E77F7" w:rsidP="00A73526">
      <w:pPr>
        <w:spacing w:after="0"/>
        <w:rPr>
          <w:rFonts w:ascii="Times New Roman" w:hAnsi="Times New Roman" w:cs="Times New Roman"/>
          <w:b/>
          <w:bCs/>
        </w:rPr>
      </w:pPr>
    </w:p>
    <w:p w14:paraId="7400F385"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Community Support: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benefits from a vibrant community of malware analysts and researchers who contribute to its development and share knowledge and expertise through forums, blogs, and collaborative projects.</w:t>
      </w:r>
    </w:p>
    <w:p w14:paraId="638B264E" w14:textId="77777777" w:rsidR="00A73526" w:rsidRPr="003423B7" w:rsidRDefault="00A73526" w:rsidP="00A73526">
      <w:pPr>
        <w:spacing w:after="0"/>
        <w:rPr>
          <w:rFonts w:ascii="Times New Roman" w:hAnsi="Times New Roman" w:cs="Times New Roman"/>
          <w:b/>
          <w:bCs/>
        </w:rPr>
      </w:pPr>
    </w:p>
    <w:p w14:paraId="6C497B3D" w14:textId="77777777" w:rsidR="00A73526" w:rsidRPr="003423B7" w:rsidRDefault="00A73526" w:rsidP="00A73526">
      <w:pPr>
        <w:spacing w:after="0"/>
        <w:rPr>
          <w:rFonts w:ascii="Times New Roman" w:hAnsi="Times New Roman" w:cs="Times New Roman"/>
          <w:b/>
          <w:bCs/>
          <w:u w:val="single"/>
        </w:rPr>
      </w:pPr>
      <w:r w:rsidRPr="003423B7">
        <w:rPr>
          <w:rFonts w:ascii="Times New Roman" w:hAnsi="Times New Roman" w:cs="Times New Roman"/>
          <w:b/>
          <w:bCs/>
          <w:u w:val="single"/>
        </w:rPr>
        <w:t>Types of Malware Analysis Supported</w:t>
      </w:r>
    </w:p>
    <w:p w14:paraId="5A09CB7E"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Static Analysis: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offers tools for static analysis, allowing analysts to examine malware samples without executing them. This includes examining file metadata, analyzing file structures, and identifying patterns and artifacts indicative of malicious behavior.</w:t>
      </w:r>
    </w:p>
    <w:p w14:paraId="7C4F0A6C" w14:textId="77777777" w:rsidR="006E77F7" w:rsidRPr="003423B7" w:rsidRDefault="006E77F7" w:rsidP="00A73526">
      <w:pPr>
        <w:spacing w:after="0"/>
        <w:rPr>
          <w:rFonts w:ascii="Times New Roman" w:hAnsi="Times New Roman" w:cs="Times New Roman"/>
          <w:b/>
          <w:bCs/>
        </w:rPr>
      </w:pPr>
    </w:p>
    <w:p w14:paraId="44D09630"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Dynamic Analysis: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facilitates dynamic analysis by providing tools to execute malware samples in a controlled environment and observe their behavior. Analysts can monitor system changes, network communications, process activity, and file modifications to understand the malware's functionality and impact.</w:t>
      </w:r>
    </w:p>
    <w:p w14:paraId="32B577C9" w14:textId="77777777" w:rsidR="006E77F7" w:rsidRPr="003423B7" w:rsidRDefault="006E77F7" w:rsidP="00A73526">
      <w:pPr>
        <w:spacing w:after="0"/>
        <w:rPr>
          <w:rFonts w:ascii="Times New Roman" w:hAnsi="Times New Roman" w:cs="Times New Roman"/>
          <w:b/>
          <w:bCs/>
        </w:rPr>
      </w:pPr>
    </w:p>
    <w:p w14:paraId="111E7B1E"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Memory Forensics: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includes memory forensics tools for analyzing volatile memory dumps. This enables analysts to extract valuable information such as running processes, loaded modules, network connections, and injected code, which can aid in understanding malware behavior and identifying indicators of compromise.</w:t>
      </w:r>
    </w:p>
    <w:p w14:paraId="6AD2E8E8" w14:textId="77777777" w:rsidR="006E77F7" w:rsidRPr="003423B7" w:rsidRDefault="006E77F7" w:rsidP="00A73526">
      <w:pPr>
        <w:spacing w:after="0"/>
        <w:rPr>
          <w:rFonts w:ascii="Times New Roman" w:hAnsi="Times New Roman" w:cs="Times New Roman"/>
          <w:b/>
          <w:bCs/>
        </w:rPr>
      </w:pPr>
    </w:p>
    <w:p w14:paraId="5965F2E8"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Network Traffic Analysis: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offers tools for capturing and analyzing network traffic generated by malware samples. Analysts can inspect network communications, identify malicious domains or IP addresses, and uncover command-and-control infrastructure used by malware.</w:t>
      </w:r>
    </w:p>
    <w:p w14:paraId="387D37B9" w14:textId="77777777" w:rsidR="006E77F7" w:rsidRPr="003423B7" w:rsidRDefault="006E77F7" w:rsidP="00A73526">
      <w:pPr>
        <w:spacing w:after="0"/>
        <w:rPr>
          <w:rFonts w:ascii="Times New Roman" w:hAnsi="Times New Roman" w:cs="Times New Roman"/>
          <w:b/>
          <w:bCs/>
        </w:rPr>
      </w:pPr>
    </w:p>
    <w:p w14:paraId="11332BAB" w14:textId="58B4B217" w:rsidR="00A73526" w:rsidRPr="003423B7" w:rsidRDefault="00A73526" w:rsidP="00A73526">
      <w:pPr>
        <w:rPr>
          <w:rFonts w:ascii="Times New Roman" w:hAnsi="Times New Roman" w:cs="Times New Roman"/>
        </w:rPr>
      </w:pPr>
      <w:r w:rsidRPr="003423B7">
        <w:rPr>
          <w:rFonts w:ascii="Times New Roman" w:hAnsi="Times New Roman" w:cs="Times New Roman"/>
          <w:b/>
          <w:bCs/>
        </w:rPr>
        <w:t xml:space="preserve">• Artifact Extraction: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provides utilities for extracting artifacts and digital evidence from malware samples and infected systems. This includes extracting files, registry entries, configuration settings, and other forensic artifacts that can provide insights into the malware's operation and impact.</w:t>
      </w:r>
    </w:p>
    <w:p w14:paraId="731EF1EB" w14:textId="77777777" w:rsidR="00A73526" w:rsidRPr="003423B7" w:rsidRDefault="00A73526" w:rsidP="00A73526">
      <w:pPr>
        <w:spacing w:after="0"/>
        <w:rPr>
          <w:rFonts w:ascii="Times New Roman" w:hAnsi="Times New Roman" w:cs="Times New Roman"/>
          <w:b/>
          <w:bCs/>
          <w:u w:val="single"/>
        </w:rPr>
      </w:pPr>
      <w:r w:rsidRPr="003423B7">
        <w:rPr>
          <w:rFonts w:ascii="Times New Roman" w:hAnsi="Times New Roman" w:cs="Times New Roman"/>
          <w:b/>
          <w:bCs/>
          <w:u w:val="single"/>
        </w:rPr>
        <w:t>Additional Features and Capabilities</w:t>
      </w:r>
    </w:p>
    <w:p w14:paraId="0533CA6C" w14:textId="77777777" w:rsidR="00A73526" w:rsidRPr="003423B7" w:rsidRDefault="00A73526" w:rsidP="00A73526">
      <w:pPr>
        <w:spacing w:after="0"/>
        <w:rPr>
          <w:rFonts w:ascii="Times New Roman" w:hAnsi="Times New Roman" w:cs="Times New Roman"/>
          <w:b/>
          <w:bCs/>
        </w:rPr>
      </w:pPr>
      <w:r w:rsidRPr="003423B7">
        <w:rPr>
          <w:rFonts w:ascii="Times New Roman" w:hAnsi="Times New Roman" w:cs="Times New Roman"/>
          <w:b/>
          <w:bCs/>
        </w:rPr>
        <w:t xml:space="preserve">• Regular Updates: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is regularly updated with new tools, scripts, and resources to adapt to evolving malware threats and analysis techniques.</w:t>
      </w:r>
    </w:p>
    <w:p w14:paraId="2EE94310"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lastRenderedPageBreak/>
        <w:t xml:space="preserve">• Customization Options: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allows users to customize the environment and toolset according to their specific analysis requirements and preferences.</w:t>
      </w:r>
    </w:p>
    <w:p w14:paraId="5158AD40" w14:textId="77777777" w:rsidR="006E77F7" w:rsidRPr="003423B7" w:rsidRDefault="006E77F7" w:rsidP="00A73526">
      <w:pPr>
        <w:spacing w:after="0"/>
        <w:rPr>
          <w:rFonts w:ascii="Times New Roman" w:hAnsi="Times New Roman" w:cs="Times New Roman"/>
          <w:b/>
          <w:bCs/>
        </w:rPr>
      </w:pPr>
    </w:p>
    <w:p w14:paraId="0770D3CD" w14:textId="45BE8EA2" w:rsidR="00EB029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Documentation and Tutorials: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offers comprehensive documentation, tutorials, and training materials to help users effectively utilize the platform for malware analysis and reverse engineering tasks.</w:t>
      </w:r>
    </w:p>
    <w:p w14:paraId="41C50915" w14:textId="0C4B3F8F" w:rsidR="00FA2E0B" w:rsidRPr="003423B7" w:rsidRDefault="00EB0296" w:rsidP="00892434">
      <w:pPr>
        <w:spacing w:after="0"/>
        <w:jc w:val="center"/>
        <w:rPr>
          <w:rFonts w:ascii="Times New Roman" w:hAnsi="Times New Roman" w:cs="Times New Roman"/>
          <w:b/>
          <w:bCs/>
          <w:sz w:val="24"/>
          <w:szCs w:val="24"/>
        </w:rPr>
      </w:pPr>
      <w:r w:rsidRPr="003423B7">
        <w:rPr>
          <w:rFonts w:ascii="Times New Roman" w:hAnsi="Times New Roman" w:cs="Times New Roman"/>
          <w:noProof/>
          <w:color w:val="0E101A"/>
        </w:rPr>
        <w:drawing>
          <wp:inline distT="0" distB="0" distL="0" distR="0" wp14:anchorId="3DD21163" wp14:editId="0C1F2E6F">
            <wp:extent cx="2610931" cy="1422188"/>
            <wp:effectExtent l="0" t="0" r="0" b="6985"/>
            <wp:docPr id="1437588206" name="Picture 2" descr="A whit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88206" name="Picture 2" descr="A white and orange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257" cy="1426723"/>
                    </a:xfrm>
                    <a:prstGeom prst="rect">
                      <a:avLst/>
                    </a:prstGeom>
                    <a:noFill/>
                    <a:ln>
                      <a:noFill/>
                    </a:ln>
                  </pic:spPr>
                </pic:pic>
              </a:graphicData>
            </a:graphic>
          </wp:inline>
        </w:drawing>
      </w:r>
    </w:p>
    <w:p w14:paraId="7BC12B87" w14:textId="77777777" w:rsidR="009C5B44" w:rsidRPr="003423B7" w:rsidRDefault="000F45BC">
      <w:pPr>
        <w:pStyle w:val="Heading2"/>
        <w:rPr>
          <w:rFonts w:ascii="Times New Roman" w:hAnsi="Times New Roman" w:cs="Times New Roman"/>
        </w:rPr>
      </w:pPr>
      <w:r w:rsidRPr="003423B7">
        <w:rPr>
          <w:rFonts w:ascii="Times New Roman" w:hAnsi="Times New Roman" w:cs="Times New Roman"/>
        </w:rPr>
        <w:t>Flare VM</w:t>
      </w:r>
    </w:p>
    <w:p w14:paraId="77521AED"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Flare VM: Technology and Overview</w:t>
      </w:r>
      <w:r w:rsidRPr="003423B7">
        <w:rPr>
          <w:rFonts w:ascii="Times New Roman" w:hAnsi="Times New Roman" w:cs="Times New Roman"/>
          <w:b/>
          <w:bCs/>
        </w:rPr>
        <w:tab/>
      </w:r>
    </w:p>
    <w:p w14:paraId="23DFED50"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Core technology and processes:</w:t>
      </w:r>
    </w:p>
    <w:p w14:paraId="609FC93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Virtualization Technology: </w:t>
      </w:r>
      <w:r w:rsidRPr="003423B7">
        <w:rPr>
          <w:rFonts w:ascii="Times New Roman" w:hAnsi="Times New Roman" w:cs="Times New Roman"/>
        </w:rPr>
        <w:t>Flare VM relies on virtualization software such as VMware Workstation, VirtualBox, or Hyper-V to create and manage virtual machines. This technology enables users to run Flare VM on various host operating systems while providing isolation and sandboxing for security analysis tasks.</w:t>
      </w:r>
    </w:p>
    <w:p w14:paraId="6CF80552"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Windows Operating System: </w:t>
      </w:r>
      <w:r w:rsidRPr="003423B7">
        <w:rPr>
          <w:rFonts w:ascii="Times New Roman" w:hAnsi="Times New Roman" w:cs="Times New Roman"/>
        </w:rPr>
        <w:t>Flare VM is built on a Windows operating system, providing a familiar environment for security professionals and researchers to conduct analysis and research related to Windows-based malware, vulnerabilities, and security incidents.</w:t>
      </w:r>
    </w:p>
    <w:p w14:paraId="01F104AB"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Toolchain Integration: </w:t>
      </w:r>
      <w:r w:rsidRPr="003423B7">
        <w:rPr>
          <w:rFonts w:ascii="Times New Roman" w:hAnsi="Times New Roman" w:cs="Times New Roman"/>
        </w:rPr>
        <w:t>Flare VM includes a curated set of security tools and utilities commonly used in malware analysis, reverse engineering, and digital forensics. These tools encompass a wide range of functionalities, including disassembly, debugging, memory forensics, network analysis, and more.</w:t>
      </w:r>
    </w:p>
    <w:p w14:paraId="164CBA90"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Automated Setup Scripts: </w:t>
      </w:r>
      <w:r w:rsidRPr="003423B7">
        <w:rPr>
          <w:rFonts w:ascii="Times New Roman" w:hAnsi="Times New Roman" w:cs="Times New Roman"/>
        </w:rPr>
        <w:t>Flare VM provides automated setup scripts that streamline the installation and configuration process for its toolset. These scripts automate the installation of software packages, configuration settings, and environment setup, reducing the time and effort required to prepare Flare VM for security analysis tasks.</w:t>
      </w:r>
    </w:p>
    <w:p w14:paraId="189DE0C3"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Community Collaboration</w:t>
      </w:r>
      <w:r w:rsidRPr="003423B7">
        <w:rPr>
          <w:rFonts w:ascii="Times New Roman" w:hAnsi="Times New Roman" w:cs="Times New Roman"/>
        </w:rPr>
        <w:t>: Flare VM benefits from community collaboration, with security professionals and researchers contributing updates, improvements, and new tools to enhance its capabilities. This collaborative approach ensures that Flare VM remains up-to-date and relevant in the rapidly evolving field of cybersecurity.</w:t>
      </w:r>
    </w:p>
    <w:p w14:paraId="7BC45707"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Documentation and Tutorials: </w:t>
      </w:r>
      <w:r w:rsidRPr="003423B7">
        <w:rPr>
          <w:rFonts w:ascii="Times New Roman" w:hAnsi="Times New Roman" w:cs="Times New Roman"/>
        </w:rPr>
        <w:t xml:space="preserve">Flare VM offers comprehensive documentation, tutorials, and guides to help users get started with the platform, understand its features, and leverage its tools </w:t>
      </w:r>
      <w:r w:rsidRPr="003423B7">
        <w:rPr>
          <w:rFonts w:ascii="Times New Roman" w:hAnsi="Times New Roman" w:cs="Times New Roman"/>
        </w:rPr>
        <w:lastRenderedPageBreak/>
        <w:t>effectively. This documentation provides valuable insights into best practices, usage instructions, and troubleshooting tips for using Flare VM in security analysis workflows.</w:t>
      </w:r>
    </w:p>
    <w:p w14:paraId="364B9E9B"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Prevention Mechanisms:</w:t>
      </w:r>
    </w:p>
    <w:p w14:paraId="0E106BEA"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Regular Updates: </w:t>
      </w:r>
      <w:r w:rsidRPr="003423B7">
        <w:rPr>
          <w:rFonts w:ascii="Times New Roman" w:hAnsi="Times New Roman" w:cs="Times New Roman"/>
        </w:rPr>
        <w:t>Keeping Flare VM and its tools updated with the latest patches and security fixes helps prevent vulnerabilities from being exploited.</w:t>
      </w:r>
    </w:p>
    <w:p w14:paraId="2708AE0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Network Segmentation: </w:t>
      </w:r>
      <w:r w:rsidRPr="003423B7">
        <w:rPr>
          <w:rFonts w:ascii="Times New Roman" w:hAnsi="Times New Roman" w:cs="Times New Roman"/>
        </w:rPr>
        <w:t>Limiting network connectivity for Flare VM, such as isolating it from sensitive systems or using virtual network configurations, reduces the risk of malware spreading to other devices.</w:t>
      </w:r>
    </w:p>
    <w:p w14:paraId="1309EB7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Firewall Configuration: </w:t>
      </w:r>
      <w:r w:rsidRPr="003423B7">
        <w:rPr>
          <w:rFonts w:ascii="Times New Roman" w:hAnsi="Times New Roman" w:cs="Times New Roman"/>
        </w:rPr>
        <w:t>Configuring firewalls within Flare VM or at the network perimeter helps control incoming and outgoing traffic, reducing the likelihood of unauthorized access or malicious activity.</w:t>
      </w:r>
    </w:p>
    <w:p w14:paraId="7E9BC7D0"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Antivirus/Antimalware Software: </w:t>
      </w:r>
      <w:r w:rsidRPr="003423B7">
        <w:rPr>
          <w:rFonts w:ascii="Times New Roman" w:hAnsi="Times New Roman" w:cs="Times New Roman"/>
        </w:rPr>
        <w:t>Installing and regularly updating antivirus or antimalware software on Flare VM provides an additional layer of defense against known threats.</w:t>
      </w:r>
    </w:p>
    <w:p w14:paraId="394D799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User Training and Awareness: </w:t>
      </w:r>
      <w:r w:rsidRPr="003423B7">
        <w:rPr>
          <w:rFonts w:ascii="Times New Roman" w:hAnsi="Times New Roman" w:cs="Times New Roman"/>
        </w:rPr>
        <w:t>Educating users on best practices for security, such as avoiding suspicious websites or email attachments, helps prevent accidental exposure to malware or other security risks.</w:t>
      </w:r>
    </w:p>
    <w:p w14:paraId="6C3F4A08"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 Backup and Recovery</w:t>
      </w:r>
      <w:r w:rsidRPr="003423B7">
        <w:rPr>
          <w:rFonts w:ascii="Times New Roman" w:hAnsi="Times New Roman" w:cs="Times New Roman"/>
        </w:rPr>
        <w:t>: Implementing regular backups of critical data and system configurations ensures that Flare VM can be restored to a known good state in the event of a security incident or system compromise.</w:t>
      </w:r>
    </w:p>
    <w:p w14:paraId="5308187B" w14:textId="77777777" w:rsidR="002D067B" w:rsidRPr="003423B7" w:rsidRDefault="002D067B" w:rsidP="002D067B">
      <w:pPr>
        <w:rPr>
          <w:rFonts w:ascii="Times New Roman" w:hAnsi="Times New Roman" w:cs="Times New Roman"/>
          <w:b/>
          <w:bCs/>
        </w:rPr>
      </w:pPr>
    </w:p>
    <w:p w14:paraId="789FFF05"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Types of Malware Analysis Supported</w:t>
      </w:r>
    </w:p>
    <w:p w14:paraId="2D0768F1" w14:textId="3CEA0D8B" w:rsidR="002D067B" w:rsidRPr="003423B7" w:rsidRDefault="002D067B" w:rsidP="002D067B">
      <w:pPr>
        <w:rPr>
          <w:rFonts w:ascii="Times New Roman" w:hAnsi="Times New Roman" w:cs="Times New Roman"/>
          <w:b/>
          <w:bCs/>
          <w:u w:val="single"/>
        </w:rPr>
      </w:pPr>
      <w:r w:rsidRPr="003423B7">
        <w:rPr>
          <w:rFonts w:ascii="Times New Roman" w:hAnsi="Times New Roman" w:cs="Times New Roman"/>
          <w:b/>
          <w:bCs/>
          <w:u w:val="single"/>
        </w:rPr>
        <w:t>Static Analysis:</w:t>
      </w:r>
    </w:p>
    <w:p w14:paraId="10519E6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  File Analysis: </w:t>
      </w:r>
      <w:r w:rsidRPr="003423B7">
        <w:rPr>
          <w:rFonts w:ascii="Times New Roman" w:hAnsi="Times New Roman" w:cs="Times New Roman"/>
        </w:rPr>
        <w:t>Flare VM facilitates static file analysis, allowing users to examine the characteristics and properties of malware samples without executing them. This includes inspecting file metadata, analyzing embedded resources, and extracting strings or code snippets.</w:t>
      </w:r>
    </w:p>
    <w:p w14:paraId="7135C5F7" w14:textId="77777777" w:rsidR="006E77F7" w:rsidRPr="003423B7" w:rsidRDefault="002D067B" w:rsidP="002D067B">
      <w:pPr>
        <w:rPr>
          <w:rFonts w:ascii="Times New Roman" w:hAnsi="Times New Roman" w:cs="Times New Roman"/>
        </w:rPr>
      </w:pPr>
      <w:r w:rsidRPr="003423B7">
        <w:rPr>
          <w:rFonts w:ascii="Times New Roman" w:hAnsi="Times New Roman" w:cs="Times New Roman"/>
          <w:b/>
          <w:bCs/>
        </w:rPr>
        <w:t xml:space="preserve">- Binary Analysis: </w:t>
      </w:r>
      <w:r w:rsidRPr="003423B7">
        <w:rPr>
          <w:rFonts w:ascii="Times New Roman" w:hAnsi="Times New Roman" w:cs="Times New Roman"/>
        </w:rPr>
        <w:t xml:space="preserve">Flare VM provides tools like IDA Pro, </w:t>
      </w:r>
      <w:proofErr w:type="spellStart"/>
      <w:r w:rsidRPr="003423B7">
        <w:rPr>
          <w:rFonts w:ascii="Times New Roman" w:hAnsi="Times New Roman" w:cs="Times New Roman"/>
        </w:rPr>
        <w:t>Ghidra</w:t>
      </w:r>
      <w:proofErr w:type="spellEnd"/>
      <w:r w:rsidRPr="003423B7">
        <w:rPr>
          <w:rFonts w:ascii="Times New Roman" w:hAnsi="Times New Roman" w:cs="Times New Roman"/>
        </w:rPr>
        <w:t>, and radare2 for in-depth static analysis of binary executables, DLLs, and other malware artifacts. Analysts can disassemble, decompile, and analyze the code to understand its functionality, behavior, and potential vulnerabilities.</w:t>
      </w:r>
    </w:p>
    <w:p w14:paraId="36E6A680" w14:textId="0971E39D" w:rsidR="002D067B" w:rsidRPr="003423B7" w:rsidRDefault="002D067B" w:rsidP="002D067B">
      <w:pPr>
        <w:rPr>
          <w:rFonts w:ascii="Times New Roman" w:hAnsi="Times New Roman" w:cs="Times New Roman"/>
          <w:u w:val="single"/>
        </w:rPr>
      </w:pPr>
      <w:r w:rsidRPr="003423B7">
        <w:rPr>
          <w:rFonts w:ascii="Times New Roman" w:hAnsi="Times New Roman" w:cs="Times New Roman"/>
          <w:b/>
          <w:bCs/>
          <w:u w:val="single"/>
        </w:rPr>
        <w:t>Dynamic Analysis:</w:t>
      </w:r>
    </w:p>
    <w:p w14:paraId="498E3F56"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 Behavioral Analysis: </w:t>
      </w:r>
      <w:r w:rsidRPr="003423B7">
        <w:rPr>
          <w:rFonts w:ascii="Times New Roman" w:hAnsi="Times New Roman" w:cs="Times New Roman"/>
        </w:rPr>
        <w:t xml:space="preserve">Flare VM supports dynamic analysis of malware by monitoring its behavior during execution. Tools such as Process Monitor, Process Explorer, and </w:t>
      </w:r>
      <w:proofErr w:type="spellStart"/>
      <w:r w:rsidRPr="003423B7">
        <w:rPr>
          <w:rFonts w:ascii="Times New Roman" w:hAnsi="Times New Roman" w:cs="Times New Roman"/>
        </w:rPr>
        <w:t>Sysinternals</w:t>
      </w:r>
      <w:proofErr w:type="spellEnd"/>
      <w:r w:rsidRPr="003423B7">
        <w:rPr>
          <w:rFonts w:ascii="Times New Roman" w:hAnsi="Times New Roman" w:cs="Times New Roman"/>
        </w:rPr>
        <w:t xml:space="preserve"> Suite capture system events, file system changes, registry modifications, network activity, and process behavior.</w:t>
      </w:r>
    </w:p>
    <w:p w14:paraId="7120A0FA"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lastRenderedPageBreak/>
        <w:t xml:space="preserve">   - Code Execution Analysis: </w:t>
      </w:r>
      <w:r w:rsidRPr="003423B7">
        <w:rPr>
          <w:rFonts w:ascii="Times New Roman" w:hAnsi="Times New Roman" w:cs="Times New Roman"/>
        </w:rPr>
        <w:t xml:space="preserve">Debuggers like </w:t>
      </w:r>
      <w:proofErr w:type="spellStart"/>
      <w:r w:rsidRPr="003423B7">
        <w:rPr>
          <w:rFonts w:ascii="Times New Roman" w:hAnsi="Times New Roman" w:cs="Times New Roman"/>
        </w:rPr>
        <w:t>WinDbg</w:t>
      </w:r>
      <w:proofErr w:type="spellEnd"/>
      <w:r w:rsidRPr="003423B7">
        <w:rPr>
          <w:rFonts w:ascii="Times New Roman" w:hAnsi="Times New Roman" w:cs="Times New Roman"/>
        </w:rPr>
        <w:t xml:space="preserve">, Immunity Debugger, and </w:t>
      </w:r>
      <w:proofErr w:type="spellStart"/>
      <w:r w:rsidRPr="003423B7">
        <w:rPr>
          <w:rFonts w:ascii="Times New Roman" w:hAnsi="Times New Roman" w:cs="Times New Roman"/>
        </w:rPr>
        <w:t>OllyDbg</w:t>
      </w:r>
      <w:proofErr w:type="spellEnd"/>
      <w:r w:rsidRPr="003423B7">
        <w:rPr>
          <w:rFonts w:ascii="Times New Roman" w:hAnsi="Times New Roman" w:cs="Times New Roman"/>
        </w:rPr>
        <w:t xml:space="preserve"> enable analysts to debug and analyze malware code dynamically. They can step through the execution flow, set breakpoints, inspect memory, and analyze runtime behavior to uncover malicious activities.</w:t>
      </w:r>
    </w:p>
    <w:p w14:paraId="0BCC95C1" w14:textId="76457262" w:rsidR="002D067B" w:rsidRPr="003423B7" w:rsidRDefault="002D067B" w:rsidP="002D067B">
      <w:pPr>
        <w:rPr>
          <w:rFonts w:ascii="Times New Roman" w:hAnsi="Times New Roman" w:cs="Times New Roman"/>
          <w:b/>
          <w:bCs/>
          <w:u w:val="single"/>
        </w:rPr>
      </w:pPr>
      <w:r w:rsidRPr="003423B7">
        <w:rPr>
          <w:rFonts w:ascii="Times New Roman" w:hAnsi="Times New Roman" w:cs="Times New Roman"/>
          <w:b/>
          <w:bCs/>
          <w:u w:val="single"/>
        </w:rPr>
        <w:t>Memory Analysis:</w:t>
      </w:r>
    </w:p>
    <w:p w14:paraId="4299B533"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 xml:space="preserve">   - Memory Forensics: </w:t>
      </w:r>
      <w:r w:rsidRPr="003423B7">
        <w:rPr>
          <w:rFonts w:ascii="Times New Roman" w:hAnsi="Times New Roman" w:cs="Times New Roman"/>
        </w:rPr>
        <w:t xml:space="preserve">Flare VM includes tools like Volatility Framework and </w:t>
      </w:r>
      <w:proofErr w:type="spellStart"/>
      <w:r w:rsidRPr="003423B7">
        <w:rPr>
          <w:rFonts w:ascii="Times New Roman" w:hAnsi="Times New Roman" w:cs="Times New Roman"/>
        </w:rPr>
        <w:t>Rekall</w:t>
      </w:r>
      <w:proofErr w:type="spellEnd"/>
      <w:r w:rsidRPr="003423B7">
        <w:rPr>
          <w:rFonts w:ascii="Times New Roman" w:hAnsi="Times New Roman" w:cs="Times New Roman"/>
        </w:rPr>
        <w:t xml:space="preserve"> for analyzing memory dumps and performing memory forensics. Analysts can extract artifacts such as processes, threads, network connections, injected code, and kernel structures to identify and analyze malware residing in memory.</w:t>
      </w:r>
    </w:p>
    <w:p w14:paraId="1DC94630"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 Rootkit Detection: </w:t>
      </w:r>
      <w:r w:rsidRPr="003423B7">
        <w:rPr>
          <w:rFonts w:ascii="Times New Roman" w:hAnsi="Times New Roman" w:cs="Times New Roman"/>
        </w:rPr>
        <w:t>Memory analysis tools in Flare VM can detect and analyze rootkits, stealthy malware designed to conceal its presence and evade detection by traditional security measures. By analyzing memory contents and system structures, analysts can uncover hidden processes, hooks, and other indicators of rootkit activity.</w:t>
      </w:r>
    </w:p>
    <w:p w14:paraId="4D965F0D" w14:textId="1BAC433B" w:rsidR="002D067B" w:rsidRPr="003423B7" w:rsidRDefault="002D067B" w:rsidP="002D067B">
      <w:pPr>
        <w:rPr>
          <w:rFonts w:ascii="Times New Roman" w:hAnsi="Times New Roman" w:cs="Times New Roman"/>
          <w:b/>
          <w:bCs/>
          <w:u w:val="single"/>
        </w:rPr>
      </w:pPr>
      <w:r w:rsidRPr="003423B7">
        <w:rPr>
          <w:rFonts w:ascii="Times New Roman" w:hAnsi="Times New Roman" w:cs="Times New Roman"/>
          <w:b/>
          <w:bCs/>
          <w:u w:val="single"/>
        </w:rPr>
        <w:t>Network Analysis:</w:t>
      </w:r>
    </w:p>
    <w:p w14:paraId="1CC957BB"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 Packet Capture and Analysis: </w:t>
      </w:r>
      <w:r w:rsidRPr="003423B7">
        <w:rPr>
          <w:rFonts w:ascii="Times New Roman" w:hAnsi="Times New Roman" w:cs="Times New Roman"/>
        </w:rPr>
        <w:t>Flare VM supports network analysis tools like Wireshark and Fiddler for capturing and analyzing network traffic generated by malware. Analysts can inspect packet contents, dissect protocols, identify communication channels, and analyze command-and-control (C2) activity to understand the malware's network behavior and communication patterns.</w:t>
      </w:r>
    </w:p>
    <w:p w14:paraId="73376AE3" w14:textId="647EE188" w:rsidR="002D067B" w:rsidRPr="003423B7" w:rsidRDefault="002D067B" w:rsidP="002D067B">
      <w:pPr>
        <w:rPr>
          <w:rFonts w:ascii="Times New Roman" w:hAnsi="Times New Roman" w:cs="Times New Roman"/>
          <w:b/>
          <w:bCs/>
          <w:u w:val="single"/>
        </w:rPr>
      </w:pPr>
      <w:r w:rsidRPr="003423B7">
        <w:rPr>
          <w:rFonts w:ascii="Times New Roman" w:hAnsi="Times New Roman" w:cs="Times New Roman"/>
          <w:b/>
          <w:bCs/>
          <w:u w:val="single"/>
        </w:rPr>
        <w:t>Code Reversing:</w:t>
      </w:r>
    </w:p>
    <w:p w14:paraId="524AAA3D" w14:textId="77777777" w:rsidR="003B6B70" w:rsidRPr="003423B7" w:rsidRDefault="002D067B" w:rsidP="003B6B70">
      <w:pPr>
        <w:rPr>
          <w:rFonts w:ascii="Times New Roman" w:hAnsi="Times New Roman" w:cs="Times New Roman"/>
        </w:rPr>
      </w:pPr>
      <w:r w:rsidRPr="003423B7">
        <w:rPr>
          <w:rFonts w:ascii="Times New Roman" w:hAnsi="Times New Roman" w:cs="Times New Roman"/>
          <w:b/>
          <w:bCs/>
        </w:rPr>
        <w:t xml:space="preserve">- Reverse Engineering: </w:t>
      </w:r>
      <w:r w:rsidRPr="003423B7">
        <w:rPr>
          <w:rFonts w:ascii="Times New Roman" w:hAnsi="Times New Roman" w:cs="Times New Roman"/>
        </w:rPr>
        <w:t xml:space="preserve">Flare VM provides tools and utilities for reverse engineering malware code, including disassemblers, </w:t>
      </w:r>
      <w:proofErr w:type="spellStart"/>
      <w:r w:rsidRPr="003423B7">
        <w:rPr>
          <w:rFonts w:ascii="Times New Roman" w:hAnsi="Times New Roman" w:cs="Times New Roman"/>
        </w:rPr>
        <w:t>decompilers</w:t>
      </w:r>
      <w:proofErr w:type="spellEnd"/>
      <w:r w:rsidRPr="003423B7">
        <w:rPr>
          <w:rFonts w:ascii="Times New Roman" w:hAnsi="Times New Roman" w:cs="Times New Roman"/>
        </w:rPr>
        <w:t>, and hex editors. Analysts can reverse engineer malware binaries to understand their logic, algorithms, and functionality, as well as identify evasion techniques and anti-analysis measures.</w:t>
      </w:r>
    </w:p>
    <w:p w14:paraId="300C6B05" w14:textId="4DDA7F18" w:rsidR="002D067B" w:rsidRPr="003423B7" w:rsidRDefault="002D067B" w:rsidP="002D067B">
      <w:pPr>
        <w:jc w:val="center"/>
        <w:rPr>
          <w:rFonts w:ascii="Times New Roman" w:hAnsi="Times New Roman" w:cs="Times New Roman"/>
          <w:b/>
          <w:bCs/>
        </w:rPr>
      </w:pPr>
      <w:r w:rsidRPr="003423B7">
        <w:rPr>
          <w:rFonts w:ascii="Times New Roman" w:hAnsi="Times New Roman" w:cs="Times New Roman"/>
          <w:noProof/>
        </w:rPr>
        <w:drawing>
          <wp:inline distT="0" distB="0" distL="0" distR="0" wp14:anchorId="67726FA9" wp14:editId="2C32A639">
            <wp:extent cx="2727960" cy="2077228"/>
            <wp:effectExtent l="0" t="0" r="0" b="0"/>
            <wp:docPr id="1860135105" name="Picture 1" descr="Analyze Static Malware with Flare VM | by Cybertech Mav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yze Static Malware with Flare VM | by Cybertech Maven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4554" cy="2082249"/>
                    </a:xfrm>
                    <a:prstGeom prst="rect">
                      <a:avLst/>
                    </a:prstGeom>
                    <a:noFill/>
                    <a:ln>
                      <a:noFill/>
                    </a:ln>
                  </pic:spPr>
                </pic:pic>
              </a:graphicData>
            </a:graphic>
          </wp:inline>
        </w:drawing>
      </w:r>
    </w:p>
    <w:p w14:paraId="4DF828AD" w14:textId="77777777" w:rsidR="006E77F7" w:rsidRPr="003423B7" w:rsidRDefault="006E77F7" w:rsidP="006E77F7">
      <w:pPr>
        <w:pStyle w:val="Heading1"/>
        <w:rPr>
          <w:rFonts w:ascii="Times New Roman" w:hAnsi="Times New Roman" w:cs="Times New Roman"/>
        </w:rPr>
      </w:pPr>
      <w:proofErr w:type="spellStart"/>
      <w:r w:rsidRPr="003423B7">
        <w:rPr>
          <w:rFonts w:ascii="Times New Roman" w:hAnsi="Times New Roman" w:cs="Times New Roman"/>
        </w:rPr>
        <w:lastRenderedPageBreak/>
        <w:t>Pafish</w:t>
      </w:r>
      <w:proofErr w:type="spellEnd"/>
    </w:p>
    <w:p w14:paraId="235AB4D6" w14:textId="5AEA5EB7" w:rsidR="003423B7" w:rsidRPr="003423B7" w:rsidRDefault="003423B7" w:rsidP="003423B7">
      <w:pPr>
        <w:pStyle w:val="NormalWeb"/>
      </w:pPr>
      <w:proofErr w:type="spellStart"/>
      <w:r w:rsidRPr="003423B7">
        <w:t>Pafish</w:t>
      </w:r>
      <w:proofErr w:type="spellEnd"/>
      <w:r w:rsidRPr="003423B7">
        <w:t>, short for Paranoid Fish, is a utility used primarily to detect if the operating system it runs on is within a virtualized environment or operating under a sandbox. It's often utilized by malware researchers and developers alike to test the capability of malware to evade detection in such protected environments.</w:t>
      </w:r>
    </w:p>
    <w:p w14:paraId="69D84012" w14:textId="77777777" w:rsidR="003423B7" w:rsidRPr="003423B7" w:rsidRDefault="003423B7" w:rsidP="003423B7">
      <w:pPr>
        <w:pStyle w:val="Heading3"/>
        <w:rPr>
          <w:rFonts w:ascii="Times New Roman" w:hAnsi="Times New Roman" w:cs="Times New Roman"/>
        </w:rPr>
      </w:pPr>
      <w:r w:rsidRPr="003423B7">
        <w:rPr>
          <w:rFonts w:ascii="Times New Roman" w:hAnsi="Times New Roman" w:cs="Times New Roman"/>
        </w:rPr>
        <w:t xml:space="preserve">How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Works</w:t>
      </w:r>
    </w:p>
    <w:p w14:paraId="281ED393" w14:textId="77777777" w:rsidR="003423B7" w:rsidRPr="003423B7" w:rsidRDefault="003423B7" w:rsidP="003423B7">
      <w:pPr>
        <w:pStyle w:val="NormalWeb"/>
      </w:pPr>
      <w:proofErr w:type="spellStart"/>
      <w:r w:rsidRPr="003423B7">
        <w:t>Pafish</w:t>
      </w:r>
      <w:proofErr w:type="spellEnd"/>
      <w:r w:rsidRPr="003423B7">
        <w:t> uses a series of tests to check for the presence of artifacts that suggest the system is being virtualized or sandboxed. Here are some of the checks it performs:</w:t>
      </w:r>
    </w:p>
    <w:p w14:paraId="07E22956" w14:textId="234505CF" w:rsidR="003423B7" w:rsidRPr="003423B7" w:rsidRDefault="003423B7" w:rsidP="006B52BE">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CPUID Instructions</w:t>
      </w:r>
      <w:r w:rsidRPr="003423B7">
        <w:rPr>
          <w:rFonts w:ascii="Times New Roman" w:hAnsi="Times New Roman" w:cs="Times New Roman"/>
        </w:rPr>
        <w:t xml:space="preserve">: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leverages CPUID, an instruction available on Intel x86 processors to provide information about the processor. Some virtualization platforms might alter these responses or add additional ones, which can be detected.</w:t>
      </w:r>
    </w:p>
    <w:p w14:paraId="4EAD5789"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Timing Attacks</w:t>
      </w:r>
      <w:r w:rsidRPr="003423B7">
        <w:rPr>
          <w:rFonts w:ascii="Times New Roman" w:hAnsi="Times New Roman" w:cs="Times New Roman"/>
        </w:rPr>
        <w:t>: It measures the time needed to execute specific instructions or operations. Virtual machines (VMs) may introduce noticeable delays due to how they handle system time or how CPU instructions are passed from the guest OS to the host OS.</w:t>
      </w:r>
    </w:p>
    <w:p w14:paraId="6B0414F5"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Registry Keys and Files</w:t>
      </w:r>
      <w:r w:rsidRPr="003423B7">
        <w:rPr>
          <w:rFonts w:ascii="Times New Roman" w:hAnsi="Times New Roman" w:cs="Times New Roman"/>
        </w:rPr>
        <w:t>: Checks for specific registry keys, files, or configurations commonly associated with virtual machines. For example, specific tools and drivers used in VMWare, VirtualBox, or other virtual environments leave identifiable traces in the registry.</w:t>
      </w:r>
    </w:p>
    <w:p w14:paraId="16A4F451"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MAC Address Identification</w:t>
      </w:r>
      <w:r w:rsidRPr="003423B7">
        <w:rPr>
          <w:rFonts w:ascii="Times New Roman" w:hAnsi="Times New Roman" w:cs="Times New Roman"/>
        </w:rPr>
        <w:t>: Examines the MAC address of the network card; many virtualization tools assign MAC addresses to virtual network cards within a specific range.</w:t>
      </w:r>
    </w:p>
    <w:p w14:paraId="513D7DE6"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Device and Disk Checks</w:t>
      </w:r>
      <w:r w:rsidRPr="003423B7">
        <w:rPr>
          <w:rFonts w:ascii="Times New Roman" w:hAnsi="Times New Roman" w:cs="Times New Roman"/>
        </w:rPr>
        <w:t>: Looks for evidence of virtualization-specific devices or disk names that are typically used by virtual machine software.</w:t>
      </w:r>
    </w:p>
    <w:p w14:paraId="3F13BC6B"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Mouse Movement</w:t>
      </w:r>
      <w:r w:rsidRPr="003423B7">
        <w:rPr>
          <w:rFonts w:ascii="Times New Roman" w:hAnsi="Times New Roman" w:cs="Times New Roman"/>
        </w:rPr>
        <w:t>: Monitors the mouse movement to detect if it's artificially generated. Some sandboxes might simulate random mouse movements to mimic user activity.</w:t>
      </w:r>
    </w:p>
    <w:p w14:paraId="733022DE" w14:textId="77777777" w:rsidR="003423B7" w:rsidRPr="003423B7" w:rsidRDefault="003423B7" w:rsidP="003423B7">
      <w:pPr>
        <w:pStyle w:val="Heading3"/>
        <w:rPr>
          <w:rFonts w:ascii="Times New Roman" w:hAnsi="Times New Roman" w:cs="Times New Roman"/>
        </w:rPr>
      </w:pPr>
      <w:r w:rsidRPr="003423B7">
        <w:rPr>
          <w:rFonts w:ascii="Times New Roman" w:hAnsi="Times New Roman" w:cs="Times New Roman"/>
        </w:rPr>
        <w:t>Purpose of </w:t>
      </w:r>
      <w:proofErr w:type="spellStart"/>
      <w:r w:rsidRPr="003423B7">
        <w:rPr>
          <w:rFonts w:ascii="Times New Roman" w:hAnsi="Times New Roman" w:cs="Times New Roman"/>
        </w:rPr>
        <w:t>Pafish</w:t>
      </w:r>
      <w:proofErr w:type="spellEnd"/>
    </w:p>
    <w:p w14:paraId="18B6A23A" w14:textId="77777777" w:rsidR="003423B7" w:rsidRPr="003423B7" w:rsidRDefault="003423B7" w:rsidP="003423B7">
      <w:pPr>
        <w:pStyle w:val="NormalWeb"/>
      </w:pPr>
      <w:proofErr w:type="spellStart"/>
      <w:r w:rsidRPr="003423B7">
        <w:t>Pafish's</w:t>
      </w:r>
      <w:proofErr w:type="spellEnd"/>
      <w:r w:rsidRPr="003423B7">
        <w:t xml:space="preserve"> primary purpose is to assist in the development and testing of security systems and malware. For security researchers, it helps assess how well a malware analysis environment is hidden from malware that includes anti-VM and anti-sandbox capabilities. For malware developers, it provides a means to test the effectiveness of their malware's evasive maneuvers, helping them understand if their malware can detect and behave differently in a monitored environment.</w:t>
      </w:r>
    </w:p>
    <w:p w14:paraId="317A3D0C" w14:textId="77777777" w:rsidR="003423B7" w:rsidRPr="003423B7" w:rsidRDefault="003423B7" w:rsidP="003423B7">
      <w:pPr>
        <w:pStyle w:val="NormalWeb"/>
      </w:pPr>
      <w:proofErr w:type="spellStart"/>
      <w:r w:rsidRPr="003423B7">
        <w:t>Pafish</w:t>
      </w:r>
      <w:proofErr w:type="spellEnd"/>
      <w:r w:rsidRPr="003423B7">
        <w:t xml:space="preserve"> is a double-edged tool—it serves both ethical and malicious purposes. It's beneficial for strengthening security measures but also poses risks as it aids malware creators in refining evasion techniques. At the same time, </w:t>
      </w:r>
      <w:proofErr w:type="spellStart"/>
      <w:r w:rsidRPr="003423B7">
        <w:t>Pafish</w:t>
      </w:r>
      <w:proofErr w:type="spellEnd"/>
      <w:r w:rsidRPr="003423B7">
        <w:t xml:space="preserve"> is a powerful tool for understanding and improving virtual environment detection.</w:t>
      </w:r>
    </w:p>
    <w:p w14:paraId="67738908" w14:textId="77777777" w:rsidR="006E77F7" w:rsidRPr="003423B7" w:rsidRDefault="006E77F7" w:rsidP="006E77F7">
      <w:pPr>
        <w:rPr>
          <w:rFonts w:ascii="Times New Roman" w:hAnsi="Times New Roman" w:cs="Times New Roman"/>
        </w:rPr>
      </w:pPr>
    </w:p>
    <w:p w14:paraId="118E9344"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Testing Results</w:t>
      </w:r>
    </w:p>
    <w:p w14:paraId="69CF36D1" w14:textId="2888A9D4" w:rsidR="00C501CB" w:rsidRDefault="00C501CB" w:rsidP="00C501CB">
      <w:pPr>
        <w:pStyle w:val="NormalWeb"/>
      </w:pPr>
      <w:r w:rsidRPr="003423B7">
        <w:rPr>
          <w:b/>
          <w:bCs/>
        </w:rPr>
        <w:t>Malwarebytes</w:t>
      </w:r>
      <w:r w:rsidRPr="003423B7">
        <w:t xml:space="preserve"> proved to be highly successful in detecting and removing a wide range of malware samples. During the tests, Malwarebytes demonstrated an adeptness at quickly identifying malicious activities and efficiently removing them without significant user intervention. This capability highlights Malwarebytes' effectiveness in environments requiring robust, real-time threat detection and removal, making it an ideal choice for users seeking dependable protection against various malware threats. </w:t>
      </w:r>
    </w:p>
    <w:p w14:paraId="7ED76FB4" w14:textId="232A794E" w:rsidR="00B74E71" w:rsidRDefault="00B74E71" w:rsidP="00B74E71">
      <w:pPr>
        <w:pStyle w:val="NormalWeb"/>
      </w:pPr>
      <w:r>
        <w:rPr>
          <w:noProof/>
        </w:rPr>
        <w:drawing>
          <wp:inline distT="0" distB="0" distL="0" distR="0" wp14:anchorId="0F6A5F51" wp14:editId="2D0C0182">
            <wp:extent cx="3971925" cy="2806091"/>
            <wp:effectExtent l="0" t="0" r="0" b="0"/>
            <wp:docPr id="980687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87222"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4983" cy="2815316"/>
                    </a:xfrm>
                    <a:prstGeom prst="rect">
                      <a:avLst/>
                    </a:prstGeom>
                    <a:noFill/>
                    <a:ln>
                      <a:noFill/>
                    </a:ln>
                  </pic:spPr>
                </pic:pic>
              </a:graphicData>
            </a:graphic>
          </wp:inline>
        </w:drawing>
      </w:r>
    </w:p>
    <w:p w14:paraId="48C68C5C" w14:textId="77777777" w:rsidR="00B74E71" w:rsidRPr="003423B7" w:rsidRDefault="00B74E71" w:rsidP="00C501CB">
      <w:pPr>
        <w:pStyle w:val="NormalWeb"/>
      </w:pPr>
    </w:p>
    <w:p w14:paraId="4D76DF45" w14:textId="77777777" w:rsidR="00C501CB" w:rsidRDefault="00C501CB" w:rsidP="00C501CB">
      <w:pPr>
        <w:pStyle w:val="NormalWeb"/>
      </w:pPr>
      <w:proofErr w:type="spellStart"/>
      <w:r w:rsidRPr="003423B7">
        <w:rPr>
          <w:b/>
          <w:bCs/>
        </w:rPr>
        <w:t>FlareVM</w:t>
      </w:r>
      <w:proofErr w:type="spellEnd"/>
      <w:r w:rsidRPr="003423B7">
        <w:t xml:space="preserve">, however, faced technical challenges that prevented it from being tested. Due to hardware compatibility issues, </w:t>
      </w:r>
      <w:proofErr w:type="spellStart"/>
      <w:r w:rsidRPr="003423B7">
        <w:t>FlareVM</w:t>
      </w:r>
      <w:proofErr w:type="spellEnd"/>
      <w:r w:rsidRPr="003423B7">
        <w:t xml:space="preserve"> was unable to run, which made it impossible to evaluate its effectiveness in a live testing environment. Typically, </w:t>
      </w:r>
      <w:proofErr w:type="spellStart"/>
      <w:r w:rsidRPr="003423B7">
        <w:t>FlareVM</w:t>
      </w:r>
      <w:proofErr w:type="spellEnd"/>
      <w:r w:rsidRPr="003423B7">
        <w:t> serves as a comprehensive toolkit for malware analysis and reverse engineering on Windows platforms, offering a suite of tools designed for deep forensic investigation. However, the hardware issues highlight the importance of ensuring that the system requirements are fully met before deployment, which is critical for leveraging its capabilities for security analysis. </w:t>
      </w:r>
    </w:p>
    <w:p w14:paraId="631452D0" w14:textId="52A848DD" w:rsidR="00B74E71" w:rsidRDefault="00B74E71" w:rsidP="00B74E71">
      <w:pPr>
        <w:pStyle w:val="NormalWeb"/>
      </w:pPr>
      <w:r>
        <w:rPr>
          <w:noProof/>
        </w:rPr>
        <w:lastRenderedPageBreak/>
        <w:drawing>
          <wp:inline distT="0" distB="0" distL="0" distR="0" wp14:anchorId="5CA28D51" wp14:editId="3880B07C">
            <wp:extent cx="3086100" cy="3008948"/>
            <wp:effectExtent l="0" t="0" r="0" b="1270"/>
            <wp:docPr id="40198336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83363" name="Picture 2"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650" cy="3013384"/>
                    </a:xfrm>
                    <a:prstGeom prst="rect">
                      <a:avLst/>
                    </a:prstGeom>
                    <a:noFill/>
                    <a:ln>
                      <a:noFill/>
                    </a:ln>
                  </pic:spPr>
                </pic:pic>
              </a:graphicData>
            </a:graphic>
          </wp:inline>
        </w:drawing>
      </w:r>
    </w:p>
    <w:p w14:paraId="3976EBCD" w14:textId="77777777" w:rsidR="00B74E71" w:rsidRPr="003423B7" w:rsidRDefault="00B74E71" w:rsidP="00C501CB">
      <w:pPr>
        <w:pStyle w:val="NormalWeb"/>
      </w:pPr>
    </w:p>
    <w:p w14:paraId="7F220F05" w14:textId="443D5AE6" w:rsidR="006E77F7" w:rsidRDefault="00C501CB" w:rsidP="00C501CB">
      <w:pPr>
        <w:pStyle w:val="NormalWeb"/>
      </w:pPr>
      <w:proofErr w:type="spellStart"/>
      <w:r w:rsidRPr="003423B7">
        <w:rPr>
          <w:b/>
          <w:bCs/>
        </w:rPr>
        <w:t>REMnux</w:t>
      </w:r>
      <w:proofErr w:type="spellEnd"/>
      <w:r w:rsidRPr="003423B7">
        <w:t xml:space="preserve"> faced challenges in running </w:t>
      </w:r>
      <w:proofErr w:type="spellStart"/>
      <w:r w:rsidRPr="003423B7">
        <w:t>Pafish</w:t>
      </w:r>
      <w:proofErr w:type="spellEnd"/>
      <w:r w:rsidRPr="003423B7">
        <w:t xml:space="preserve">, a tool intended to detect virtualization artifacts typically used by malware to evade analysis. </w:t>
      </w:r>
      <w:proofErr w:type="spellStart"/>
      <w:r w:rsidRPr="003423B7">
        <w:t>REMnux</w:t>
      </w:r>
      <w:proofErr w:type="spellEnd"/>
      <w:r w:rsidRPr="003423B7">
        <w:t xml:space="preserve"> is tailored for static analysis and examination of malware without execution, which means it does not support the dynamic analysis required to run and analyze tools like </w:t>
      </w:r>
      <w:proofErr w:type="spellStart"/>
      <w:r w:rsidRPr="003423B7">
        <w:t>Pafish</w:t>
      </w:r>
      <w:proofErr w:type="spellEnd"/>
      <w:r w:rsidRPr="003423B7">
        <w:t xml:space="preserve"> effectively. Consequently, </w:t>
      </w:r>
      <w:proofErr w:type="spellStart"/>
      <w:r w:rsidRPr="003423B7">
        <w:t>REMnux</w:t>
      </w:r>
      <w:proofErr w:type="spellEnd"/>
      <w:r w:rsidRPr="003423B7">
        <w:t xml:space="preserve"> could not be tested under the same conditions as the other tools, emphasizing its specialized use case for static analysis rather than dynamic malware interaction and testing.</w:t>
      </w:r>
    </w:p>
    <w:p w14:paraId="60D49A16" w14:textId="502AF936" w:rsidR="00B74E71" w:rsidRDefault="00B74E71" w:rsidP="00B74E71">
      <w:pPr>
        <w:pStyle w:val="NormalWeb"/>
      </w:pPr>
      <w:r>
        <w:rPr>
          <w:noProof/>
        </w:rPr>
        <w:drawing>
          <wp:inline distT="0" distB="0" distL="0" distR="0" wp14:anchorId="3643C475" wp14:editId="3D106CC8">
            <wp:extent cx="3098202" cy="2286000"/>
            <wp:effectExtent l="0" t="0" r="6985" b="0"/>
            <wp:docPr id="1315474908" name="Picture 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74908" name="Picture 3" descr="A computer screen 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5188" cy="2291155"/>
                    </a:xfrm>
                    <a:prstGeom prst="rect">
                      <a:avLst/>
                    </a:prstGeom>
                    <a:noFill/>
                    <a:ln>
                      <a:noFill/>
                    </a:ln>
                  </pic:spPr>
                </pic:pic>
              </a:graphicData>
            </a:graphic>
          </wp:inline>
        </w:drawing>
      </w:r>
    </w:p>
    <w:p w14:paraId="4D80AC4D" w14:textId="77777777" w:rsidR="00B74E71" w:rsidRPr="003423B7" w:rsidRDefault="00B74E71" w:rsidP="00C501CB">
      <w:pPr>
        <w:pStyle w:val="NormalWeb"/>
      </w:pPr>
    </w:p>
    <w:p w14:paraId="35F2BF18"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lastRenderedPageBreak/>
        <w:t>Conclusion and Recommendations</w:t>
      </w:r>
    </w:p>
    <w:p w14:paraId="00265FF5" w14:textId="4BAB8910" w:rsidR="00AB400C" w:rsidRPr="003423B7" w:rsidRDefault="00AB400C" w:rsidP="00AB400C">
      <w:pPr>
        <w:rPr>
          <w:rFonts w:ascii="Times New Roman" w:hAnsi="Times New Roman" w:cs="Times New Roman"/>
        </w:rPr>
      </w:pPr>
      <w:r w:rsidRPr="003423B7">
        <w:rPr>
          <w:rFonts w:ascii="Times New Roman" w:hAnsi="Times New Roman" w:cs="Times New Roman"/>
        </w:rPr>
        <w:t xml:space="preserve">Malwarebytes demonstrated its effectiveness in detecting and responding to sophisticated threats, particularly those employing evasion techniques such as those tested by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Its robust heuristic and behavior-based detection mechanisms proved capable of identifying and flagging unusual behavior and system queries generated by </w:t>
      </w:r>
      <w:proofErr w:type="spellStart"/>
      <w:r w:rsidRPr="003423B7">
        <w:rPr>
          <w:rFonts w:ascii="Times New Roman" w:hAnsi="Times New Roman" w:cs="Times New Roman"/>
        </w:rPr>
        <w:t>Pafish</w:t>
      </w:r>
      <w:proofErr w:type="spellEnd"/>
      <w:r w:rsidRPr="003423B7">
        <w:rPr>
          <w:rFonts w:ascii="Times New Roman" w:hAnsi="Times New Roman" w:cs="Times New Roman"/>
        </w:rPr>
        <w:t>. Malwarebytes thus emerges as a comprehensive security solution, particularly suited for environments targeted by advanced malware.</w:t>
      </w:r>
    </w:p>
    <w:p w14:paraId="2252190B" w14:textId="2D57B112" w:rsidR="00AB400C" w:rsidRPr="003423B7" w:rsidRDefault="00AB400C" w:rsidP="00AB400C">
      <w:pPr>
        <w:rPr>
          <w:rFonts w:ascii="Times New Roman" w:hAnsi="Times New Roman" w:cs="Times New Roman"/>
        </w:rPr>
      </w:pPr>
      <w:r w:rsidRPr="003423B7">
        <w:rPr>
          <w:rFonts w:ascii="Times New Roman" w:hAnsi="Times New Roman" w:cs="Times New Roman"/>
        </w:rPr>
        <w:t xml:space="preserve">On the other hand,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showcased its utility in the static analysis of malicious software, offering a wide array of tools for examining the static properties of malware. Although the tools utilized provided valuable insights into the structure, characteristics, and potential malicious intent of executable files, there is room for further exploration of </w:t>
      </w:r>
      <w:proofErr w:type="spellStart"/>
      <w:r w:rsidRPr="003423B7">
        <w:rPr>
          <w:rFonts w:ascii="Times New Roman" w:hAnsi="Times New Roman" w:cs="Times New Roman"/>
        </w:rPr>
        <w:t>REMnux's</w:t>
      </w:r>
      <w:proofErr w:type="spellEnd"/>
      <w:r w:rsidRPr="003423B7">
        <w:rPr>
          <w:rFonts w:ascii="Times New Roman" w:hAnsi="Times New Roman" w:cs="Times New Roman"/>
        </w:rPr>
        <w:t xml:space="preserve"> extensive toolset. Utilizing tools tailored for dynamic analysis, memory forensics, and network traffic analysis could enhance the depth of analysis and uncover more nuanced details about malware behavior and impact.</w:t>
      </w:r>
    </w:p>
    <w:p w14:paraId="4A611C7E" w14:textId="019F5026" w:rsidR="00AB400C" w:rsidRPr="003423B7" w:rsidRDefault="00AB400C" w:rsidP="00AB400C">
      <w:pPr>
        <w:rPr>
          <w:rFonts w:ascii="Times New Roman" w:hAnsi="Times New Roman" w:cs="Times New Roman"/>
        </w:rPr>
      </w:pPr>
      <w:r w:rsidRPr="003423B7">
        <w:rPr>
          <w:rFonts w:ascii="Times New Roman" w:hAnsi="Times New Roman" w:cs="Times New Roman"/>
        </w:rPr>
        <w:t xml:space="preserve">Unfortunately, technical challenges prevented the evaluation of </w:t>
      </w:r>
      <w:proofErr w:type="spellStart"/>
      <w:r w:rsidRPr="003423B7">
        <w:rPr>
          <w:rFonts w:ascii="Times New Roman" w:hAnsi="Times New Roman" w:cs="Times New Roman"/>
        </w:rPr>
        <w:t>FlareVM</w:t>
      </w:r>
      <w:proofErr w:type="spellEnd"/>
      <w:r w:rsidRPr="003423B7">
        <w:rPr>
          <w:rFonts w:ascii="Times New Roman" w:hAnsi="Times New Roman" w:cs="Times New Roman"/>
        </w:rPr>
        <w:t xml:space="preserve">, highlighting the importance of ensuring hardware compatibility before deployment. While </w:t>
      </w:r>
      <w:proofErr w:type="spellStart"/>
      <w:r w:rsidRPr="003423B7">
        <w:rPr>
          <w:rFonts w:ascii="Times New Roman" w:hAnsi="Times New Roman" w:cs="Times New Roman"/>
        </w:rPr>
        <w:t>FlareVM</w:t>
      </w:r>
      <w:proofErr w:type="spellEnd"/>
      <w:r w:rsidRPr="003423B7">
        <w:rPr>
          <w:rFonts w:ascii="Times New Roman" w:hAnsi="Times New Roman" w:cs="Times New Roman"/>
        </w:rPr>
        <w:t xml:space="preserve"> is designed to serve as a comprehensive toolkit for malware analysis and reverse engineering on Windows platforms, its effectiveness in a live testing environment still needs to be tested due to these issues.</w:t>
      </w:r>
    </w:p>
    <w:p w14:paraId="3C99B9C3" w14:textId="0A8EFAB9" w:rsidR="009C5B44" w:rsidRPr="003423B7" w:rsidRDefault="00AB400C" w:rsidP="00AB400C">
      <w:pPr>
        <w:rPr>
          <w:rFonts w:ascii="Times New Roman" w:hAnsi="Times New Roman" w:cs="Times New Roman"/>
        </w:rPr>
      </w:pPr>
      <w:r w:rsidRPr="003423B7">
        <w:rPr>
          <w:rFonts w:ascii="Times New Roman" w:hAnsi="Times New Roman" w:cs="Times New Roman"/>
        </w:rPr>
        <w:t xml:space="preserve">In conclusion, each tool offers valuable capabilities for malware analysis, and the choice of tool depends on the specific requirements and objectives of the analysis. Organizations and analysts should carefully evaluate each tool's features, strengths, and compatibility to select the most suitable option for their security analysis needs. Additionally, ongoing exploration and utilization of the extensive toolsets provided by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and </w:t>
      </w:r>
      <w:proofErr w:type="spellStart"/>
      <w:r w:rsidRPr="003423B7">
        <w:rPr>
          <w:rFonts w:ascii="Times New Roman" w:hAnsi="Times New Roman" w:cs="Times New Roman"/>
        </w:rPr>
        <w:t>FlareVM</w:t>
      </w:r>
      <w:proofErr w:type="spellEnd"/>
      <w:r w:rsidRPr="003423B7">
        <w:rPr>
          <w:rFonts w:ascii="Times New Roman" w:hAnsi="Times New Roman" w:cs="Times New Roman"/>
        </w:rPr>
        <w:t xml:space="preserve"> can further enhance analysts' capabilities in malware analysis and threat detection.</w:t>
      </w:r>
    </w:p>
    <w:p w14:paraId="70783099"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References</w:t>
      </w:r>
    </w:p>
    <w:p w14:paraId="4DED57B7" w14:textId="0E980DD3" w:rsidR="009C5B44" w:rsidRPr="003423B7" w:rsidRDefault="00000000" w:rsidP="003B6B70">
      <w:pPr>
        <w:pStyle w:val="ListParagraph"/>
        <w:numPr>
          <w:ilvl w:val="0"/>
          <w:numId w:val="52"/>
        </w:numPr>
        <w:rPr>
          <w:rFonts w:ascii="Times New Roman" w:hAnsi="Times New Roman" w:cs="Times New Roman"/>
        </w:rPr>
      </w:pPr>
      <w:hyperlink r:id="rId16" w:history="1">
        <w:r w:rsidR="003B6B70" w:rsidRPr="003423B7">
          <w:rPr>
            <w:rStyle w:val="Hyperlink"/>
            <w:rFonts w:ascii="Times New Roman" w:hAnsi="Times New Roman" w:cs="Times New Roman"/>
          </w:rPr>
          <w:t>https://www.ibm.com/topics/malware</w:t>
        </w:r>
      </w:hyperlink>
    </w:p>
    <w:p w14:paraId="5D73BC07" w14:textId="77777777" w:rsidR="003B6B70" w:rsidRPr="003423B7" w:rsidRDefault="00000000" w:rsidP="003B6B70">
      <w:pPr>
        <w:pStyle w:val="ListParagraph"/>
        <w:numPr>
          <w:ilvl w:val="0"/>
          <w:numId w:val="52"/>
        </w:numPr>
        <w:spacing w:after="0" w:line="240" w:lineRule="auto"/>
        <w:rPr>
          <w:rFonts w:ascii="Times New Roman" w:hAnsi="Times New Roman" w:cs="Times New Roman"/>
          <w:sz w:val="24"/>
          <w:szCs w:val="24"/>
        </w:rPr>
      </w:pPr>
      <w:hyperlink r:id="rId17" w:history="1">
        <w:r w:rsidR="003B6B70" w:rsidRPr="003423B7">
          <w:rPr>
            <w:rStyle w:val="Hyperlink"/>
            <w:rFonts w:ascii="Times New Roman" w:hAnsi="Times New Roman" w:cs="Times New Roman"/>
            <w:sz w:val="24"/>
            <w:szCs w:val="24"/>
          </w:rPr>
          <w:t>https://www.crowdstrike.com/cybersecurity-101/malware/malware-analysis/</w:t>
        </w:r>
      </w:hyperlink>
    </w:p>
    <w:p w14:paraId="47ED653A" w14:textId="5D2A1AE2" w:rsidR="003B6B70" w:rsidRPr="003423B7" w:rsidRDefault="00000000" w:rsidP="003B6B70">
      <w:pPr>
        <w:pStyle w:val="ListParagraph"/>
        <w:numPr>
          <w:ilvl w:val="0"/>
          <w:numId w:val="52"/>
        </w:numPr>
        <w:rPr>
          <w:rFonts w:ascii="Times New Roman" w:hAnsi="Times New Roman" w:cs="Times New Roman"/>
          <w:sz w:val="24"/>
          <w:szCs w:val="24"/>
        </w:rPr>
      </w:pPr>
      <w:hyperlink r:id="rId18" w:history="1">
        <w:r w:rsidR="003B6B70" w:rsidRPr="003423B7">
          <w:rPr>
            <w:rStyle w:val="Hyperlink"/>
            <w:rFonts w:ascii="Times New Roman" w:hAnsi="Times New Roman" w:cs="Times New Roman"/>
            <w:sz w:val="24"/>
            <w:szCs w:val="24"/>
          </w:rPr>
          <w:t>https://support.malwarebytes.com/hc/en-us/articles/360038984693-Malwarebytes-for-Windows-v4-guide</w:t>
        </w:r>
      </w:hyperlink>
    </w:p>
    <w:p w14:paraId="6EDC3939" w14:textId="77777777" w:rsidR="003B6B70" w:rsidRPr="003423B7" w:rsidRDefault="00000000" w:rsidP="003B6B70">
      <w:pPr>
        <w:pStyle w:val="ListParagraph"/>
        <w:numPr>
          <w:ilvl w:val="0"/>
          <w:numId w:val="52"/>
        </w:numPr>
        <w:spacing w:after="0" w:line="240" w:lineRule="auto"/>
        <w:rPr>
          <w:rStyle w:val="Hyperlink"/>
          <w:rFonts w:ascii="Times New Roman" w:hAnsi="Times New Roman" w:cs="Times New Roman"/>
          <w:sz w:val="24"/>
          <w:szCs w:val="24"/>
        </w:rPr>
      </w:pPr>
      <w:hyperlink r:id="rId19" w:history="1">
        <w:r w:rsidR="003B6B70" w:rsidRPr="003423B7">
          <w:rPr>
            <w:rStyle w:val="Hyperlink"/>
            <w:rFonts w:ascii="Times New Roman" w:hAnsi="Times New Roman" w:cs="Times New Roman"/>
            <w:sz w:val="24"/>
            <w:szCs w:val="24"/>
          </w:rPr>
          <w:t>https://docs.remnux.org/</w:t>
        </w:r>
      </w:hyperlink>
    </w:p>
    <w:p w14:paraId="2DBD7596" w14:textId="118C3725" w:rsidR="003B6B70" w:rsidRPr="003423B7" w:rsidRDefault="00000000" w:rsidP="003B6B70">
      <w:pPr>
        <w:pStyle w:val="ListParagraph"/>
        <w:numPr>
          <w:ilvl w:val="0"/>
          <w:numId w:val="52"/>
        </w:numPr>
        <w:rPr>
          <w:rStyle w:val="Hyperlink"/>
          <w:rFonts w:ascii="Times New Roman" w:hAnsi="Times New Roman" w:cs="Times New Roman"/>
          <w:sz w:val="24"/>
          <w:szCs w:val="24"/>
          <w:u w:val="none"/>
        </w:rPr>
      </w:pPr>
      <w:hyperlink r:id="rId20" w:history="1">
        <w:r w:rsidR="003B6B70" w:rsidRPr="003423B7">
          <w:rPr>
            <w:rStyle w:val="Hyperlink"/>
            <w:rFonts w:ascii="Times New Roman" w:hAnsi="Times New Roman" w:cs="Times New Roman"/>
            <w:sz w:val="24"/>
            <w:szCs w:val="24"/>
          </w:rPr>
          <w:t>https://zeltser.com/remnux-malware-analysis-tips/</w:t>
        </w:r>
      </w:hyperlink>
    </w:p>
    <w:p w14:paraId="6AA8CF04" w14:textId="691AB87F" w:rsidR="003B6B70" w:rsidRPr="003423B7" w:rsidRDefault="00000000" w:rsidP="003B6B70">
      <w:pPr>
        <w:pStyle w:val="ListParagraph"/>
        <w:numPr>
          <w:ilvl w:val="0"/>
          <w:numId w:val="52"/>
        </w:numPr>
        <w:rPr>
          <w:rStyle w:val="Hyperlink"/>
          <w:rFonts w:ascii="Times New Roman" w:hAnsi="Times New Roman" w:cs="Times New Roman"/>
          <w:sz w:val="24"/>
          <w:szCs w:val="24"/>
        </w:rPr>
      </w:pPr>
      <w:hyperlink r:id="rId21" w:history="1">
        <w:r w:rsidR="003B6B70" w:rsidRPr="003423B7">
          <w:rPr>
            <w:rStyle w:val="Hyperlink"/>
            <w:rFonts w:ascii="Times New Roman" w:hAnsi="Times New Roman" w:cs="Times New Roman"/>
            <w:sz w:val="24"/>
            <w:szCs w:val="24"/>
          </w:rPr>
          <w:t>https://github.com/mandiant/flare-vm</w:t>
        </w:r>
      </w:hyperlink>
    </w:p>
    <w:p w14:paraId="43E31441" w14:textId="6AE6A584" w:rsidR="003B6B70" w:rsidRPr="003423B7" w:rsidRDefault="00000000" w:rsidP="003B6B70">
      <w:pPr>
        <w:pStyle w:val="ListParagraph"/>
        <w:numPr>
          <w:ilvl w:val="0"/>
          <w:numId w:val="52"/>
        </w:numPr>
        <w:spacing w:after="0" w:line="240" w:lineRule="auto"/>
        <w:rPr>
          <w:rFonts w:ascii="Times New Roman" w:hAnsi="Times New Roman" w:cs="Times New Roman"/>
          <w:sz w:val="24"/>
          <w:szCs w:val="24"/>
        </w:rPr>
      </w:pPr>
      <w:hyperlink r:id="rId22" w:history="1">
        <w:r w:rsidR="003B6B70" w:rsidRPr="003423B7">
          <w:rPr>
            <w:rStyle w:val="Hyperlink"/>
            <w:rFonts w:ascii="Times New Roman" w:hAnsi="Times New Roman" w:cs="Times New Roman"/>
            <w:sz w:val="24"/>
            <w:szCs w:val="24"/>
          </w:rPr>
          <w:t>https://github.com/a0rtega/pafish</w:t>
        </w:r>
      </w:hyperlink>
    </w:p>
    <w:p w14:paraId="6BCE9ED4" w14:textId="2F917ECE" w:rsidR="003B6B70" w:rsidRPr="003423B7" w:rsidRDefault="00000000" w:rsidP="003B6B70">
      <w:pPr>
        <w:pStyle w:val="ListParagraph"/>
        <w:numPr>
          <w:ilvl w:val="0"/>
          <w:numId w:val="52"/>
        </w:numPr>
        <w:spacing w:after="0" w:line="240" w:lineRule="auto"/>
        <w:rPr>
          <w:rFonts w:ascii="Times New Roman" w:hAnsi="Times New Roman" w:cs="Times New Roman"/>
          <w:sz w:val="24"/>
          <w:szCs w:val="24"/>
        </w:rPr>
      </w:pPr>
      <w:hyperlink r:id="rId23" w:history="1">
        <w:r w:rsidR="003B6B70" w:rsidRPr="003423B7">
          <w:rPr>
            <w:rStyle w:val="Hyperlink"/>
            <w:rFonts w:ascii="Times New Roman" w:hAnsi="Times New Roman" w:cs="Times New Roman"/>
            <w:sz w:val="24"/>
            <w:szCs w:val="24"/>
          </w:rPr>
          <w:t>https://ninite.com</w:t>
        </w:r>
      </w:hyperlink>
    </w:p>
    <w:p w14:paraId="621A24E7" w14:textId="57698847" w:rsidR="003B6B70" w:rsidRPr="003423B7" w:rsidRDefault="00000000" w:rsidP="003B6B70">
      <w:pPr>
        <w:pStyle w:val="ListParagraph"/>
        <w:numPr>
          <w:ilvl w:val="0"/>
          <w:numId w:val="52"/>
        </w:numPr>
        <w:spacing w:after="0" w:line="240" w:lineRule="auto"/>
        <w:rPr>
          <w:rFonts w:ascii="Times New Roman" w:hAnsi="Times New Roman" w:cs="Times New Roman"/>
          <w:sz w:val="24"/>
          <w:szCs w:val="24"/>
        </w:rPr>
      </w:pPr>
      <w:hyperlink r:id="rId24" w:history="1">
        <w:r w:rsidR="003B6B70" w:rsidRPr="003423B7">
          <w:rPr>
            <w:rStyle w:val="Hyperlink"/>
            <w:rFonts w:ascii="Times New Roman" w:hAnsi="Times New Roman" w:cs="Times New Roman"/>
            <w:sz w:val="24"/>
            <w:szCs w:val="24"/>
          </w:rPr>
          <w:t>https://www.microsoft.com/en-us/software-download/windowsinsiderpreviewiso?rfs=1</w:t>
        </w:r>
      </w:hyperlink>
    </w:p>
    <w:p w14:paraId="19D5C97E" w14:textId="3B029151" w:rsidR="003B6B70" w:rsidRPr="003423B7" w:rsidRDefault="00000000" w:rsidP="003B6B70">
      <w:pPr>
        <w:pStyle w:val="ListParagraph"/>
        <w:numPr>
          <w:ilvl w:val="0"/>
          <w:numId w:val="52"/>
        </w:numPr>
        <w:spacing w:after="0" w:line="240" w:lineRule="auto"/>
        <w:rPr>
          <w:rFonts w:ascii="Times New Roman" w:hAnsi="Times New Roman" w:cs="Times New Roman"/>
          <w:sz w:val="24"/>
          <w:szCs w:val="24"/>
        </w:rPr>
      </w:pPr>
      <w:hyperlink r:id="rId25" w:history="1">
        <w:r w:rsidR="003B6B70" w:rsidRPr="003423B7">
          <w:rPr>
            <w:rStyle w:val="Hyperlink"/>
            <w:rFonts w:ascii="Times New Roman" w:hAnsi="Times New Roman" w:cs="Times New Roman"/>
            <w:sz w:val="24"/>
            <w:szCs w:val="24"/>
          </w:rPr>
          <w:t>https://www.youtube.com/watch?v=oPsxy9JF8FM</w:t>
        </w:r>
      </w:hyperlink>
    </w:p>
    <w:p w14:paraId="4C9C6DA5" w14:textId="77777777" w:rsidR="003B6B70" w:rsidRPr="003423B7" w:rsidRDefault="003B6B70" w:rsidP="003B6B70">
      <w:pPr>
        <w:spacing w:after="0" w:line="240" w:lineRule="auto"/>
        <w:rPr>
          <w:rFonts w:ascii="Times New Roman" w:hAnsi="Times New Roman" w:cs="Times New Roman"/>
          <w:sz w:val="24"/>
          <w:szCs w:val="24"/>
        </w:rPr>
      </w:pPr>
    </w:p>
    <w:p w14:paraId="524BE027" w14:textId="77777777" w:rsidR="003B6B70" w:rsidRPr="003423B7" w:rsidRDefault="003B6B70" w:rsidP="003B6B70">
      <w:pPr>
        <w:rPr>
          <w:rFonts w:ascii="Times New Roman" w:hAnsi="Times New Roman" w:cs="Times New Roman"/>
        </w:rPr>
      </w:pPr>
    </w:p>
    <w:p w14:paraId="254AE452"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Appendices</w:t>
      </w:r>
    </w:p>
    <w:p w14:paraId="4525D34A" w14:textId="1D8360D1" w:rsidR="009C5B44" w:rsidRPr="003423B7" w:rsidRDefault="00783DEA">
      <w:pPr>
        <w:rPr>
          <w:rFonts w:ascii="Times New Roman" w:hAnsi="Times New Roman" w:cs="Times New Roman"/>
          <w:b/>
          <w:bCs/>
          <w:sz w:val="28"/>
          <w:szCs w:val="28"/>
          <w:u w:val="single"/>
        </w:rPr>
      </w:pPr>
      <w:proofErr w:type="spellStart"/>
      <w:r w:rsidRPr="003423B7">
        <w:rPr>
          <w:rFonts w:ascii="Times New Roman" w:hAnsi="Times New Roman" w:cs="Times New Roman"/>
          <w:b/>
          <w:bCs/>
          <w:sz w:val="28"/>
          <w:szCs w:val="28"/>
          <w:u w:val="single"/>
        </w:rPr>
        <w:t>MalwareBytes</w:t>
      </w:r>
      <w:proofErr w:type="spellEnd"/>
      <w:r w:rsidRPr="003423B7">
        <w:rPr>
          <w:rFonts w:ascii="Times New Roman" w:hAnsi="Times New Roman" w:cs="Times New Roman"/>
          <w:b/>
          <w:bCs/>
          <w:sz w:val="28"/>
          <w:szCs w:val="28"/>
          <w:u w:val="single"/>
        </w:rPr>
        <w:t xml:space="preserve"> &amp; </w:t>
      </w:r>
      <w:proofErr w:type="spellStart"/>
      <w:r w:rsidRPr="003423B7">
        <w:rPr>
          <w:rFonts w:ascii="Times New Roman" w:hAnsi="Times New Roman" w:cs="Times New Roman"/>
          <w:b/>
          <w:bCs/>
          <w:sz w:val="28"/>
          <w:szCs w:val="28"/>
          <w:u w:val="single"/>
        </w:rPr>
        <w:t>FlareVM</w:t>
      </w:r>
      <w:proofErr w:type="spellEnd"/>
    </w:p>
    <w:p w14:paraId="3B00B27A" w14:textId="77777777" w:rsidR="00783DEA" w:rsidRPr="003423B7" w:rsidRDefault="00783DEA" w:rsidP="00783DE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System Requirements</w:t>
      </w:r>
      <w:r w:rsidRPr="003423B7">
        <w:rPr>
          <w:rFonts w:ascii="Times New Roman" w:eastAsia="Times New Roman" w:hAnsi="Times New Roman" w:cs="Times New Roman"/>
          <w:sz w:val="24"/>
          <w:szCs w:val="24"/>
        </w:rPr>
        <w:t>:</w:t>
      </w:r>
    </w:p>
    <w:p w14:paraId="24CBBDB3" w14:textId="77777777" w:rsidR="00783DEA" w:rsidRPr="003423B7" w:rsidRDefault="00783DEA" w:rsidP="00783DEA">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Processor: Intel or AMD with Virtualization support enabled in BIOS</w:t>
      </w:r>
    </w:p>
    <w:p w14:paraId="37394B87" w14:textId="77777777" w:rsidR="00783DEA" w:rsidRPr="003423B7" w:rsidRDefault="00783DEA" w:rsidP="00783DEA">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RAM: Minimum 4GB (8GB recommended)</w:t>
      </w:r>
    </w:p>
    <w:p w14:paraId="2C13492B" w14:textId="77777777" w:rsidR="00783DEA" w:rsidRPr="003423B7" w:rsidRDefault="00783DEA" w:rsidP="00783DEA">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 xml:space="preserve">Disk Space: Minimum 50GB available </w:t>
      </w:r>
      <w:proofErr w:type="gramStart"/>
      <w:r w:rsidRPr="003423B7">
        <w:rPr>
          <w:rFonts w:ascii="Times New Roman" w:eastAsia="Times New Roman" w:hAnsi="Times New Roman" w:cs="Times New Roman"/>
          <w:sz w:val="24"/>
          <w:szCs w:val="24"/>
        </w:rPr>
        <w:t>space</w:t>
      </w:r>
      <w:proofErr w:type="gramEnd"/>
    </w:p>
    <w:p w14:paraId="7AEAC944" w14:textId="77777777" w:rsidR="00783DEA" w:rsidRPr="003423B7" w:rsidRDefault="00783DEA" w:rsidP="00783DE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Operating System: Compatible with Windows, macOS, or Linux</w:t>
      </w:r>
    </w:p>
    <w:p w14:paraId="1C381CF5" w14:textId="77777777" w:rsidR="00783DEA" w:rsidRPr="003423B7" w:rsidRDefault="00783DEA" w:rsidP="00783DE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Installation of VirtualBox</w:t>
      </w:r>
      <w:r w:rsidRPr="003423B7">
        <w:rPr>
          <w:rFonts w:ascii="Times New Roman" w:eastAsia="Times New Roman" w:hAnsi="Times New Roman" w:cs="Times New Roman"/>
          <w:sz w:val="24"/>
          <w:szCs w:val="24"/>
        </w:rPr>
        <w:t>:</w:t>
      </w:r>
    </w:p>
    <w:p w14:paraId="2FBBA22B" w14:textId="77777777" w:rsidR="00783DEA" w:rsidRPr="003423B7" w:rsidRDefault="00783DEA" w:rsidP="00783DEA">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Download VirtualBox from the official Oracle website.</w:t>
      </w:r>
    </w:p>
    <w:p w14:paraId="4C492A2E" w14:textId="77777777" w:rsidR="00783DEA" w:rsidRPr="003423B7" w:rsidRDefault="00783DEA" w:rsidP="00783DEA">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Follow the installation guide to install VirtualBox on your host machine.</w:t>
      </w:r>
    </w:p>
    <w:p w14:paraId="2DE40965" w14:textId="77777777" w:rsidR="00783DEA" w:rsidRPr="003423B7" w:rsidRDefault="00783DEA" w:rsidP="00783DE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Setting Up the Windows 10 Enterprise Insider VM</w:t>
      </w:r>
      <w:r w:rsidRPr="003423B7">
        <w:rPr>
          <w:rFonts w:ascii="Times New Roman" w:eastAsia="Times New Roman" w:hAnsi="Times New Roman" w:cs="Times New Roman"/>
          <w:sz w:val="24"/>
          <w:szCs w:val="24"/>
        </w:rPr>
        <w:t>:</w:t>
      </w:r>
    </w:p>
    <w:p w14:paraId="204923A3" w14:textId="77777777" w:rsidR="00783DEA" w:rsidRPr="003423B7" w:rsidRDefault="00783DEA" w:rsidP="00783DEA">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Download the Windows 10 Enterprise Insider ISO file from Microsoft’s official website.</w:t>
      </w:r>
    </w:p>
    <w:p w14:paraId="30E8E3AE" w14:textId="77777777" w:rsidR="00783DEA" w:rsidRPr="003423B7" w:rsidRDefault="00783DEA" w:rsidP="00783DEA">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Create a new virtual machine in VirtualBox and name it appropriately.</w:t>
      </w:r>
    </w:p>
    <w:p w14:paraId="71735E47" w14:textId="77777777" w:rsidR="00783DEA" w:rsidRPr="003423B7" w:rsidRDefault="00783DEA" w:rsidP="00783DEA">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Allocate system resources (CPU cores, RAM).</w:t>
      </w:r>
    </w:p>
    <w:p w14:paraId="71F4C25A" w14:textId="77777777" w:rsidR="00783DEA" w:rsidRPr="003423B7" w:rsidRDefault="00783DEA" w:rsidP="00783DEA">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Create a virtual hard disk (suggest size and type).</w:t>
      </w:r>
    </w:p>
    <w:p w14:paraId="55D0DA93" w14:textId="77777777" w:rsidR="00783DEA" w:rsidRPr="003423B7" w:rsidRDefault="00783DEA" w:rsidP="00783DEA">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Mount the downloaded ISO to the virtual machine’s optical drive.</w:t>
      </w:r>
    </w:p>
    <w:p w14:paraId="485E1830" w14:textId="77777777" w:rsidR="00783DEA" w:rsidRPr="003423B7" w:rsidRDefault="00783DEA" w:rsidP="00783DEA">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Follow the on-screen instructions to install Windows 10.</w:t>
      </w:r>
    </w:p>
    <w:p w14:paraId="5CD2BAA9" w14:textId="77777777" w:rsidR="00783DEA" w:rsidRPr="003423B7" w:rsidRDefault="00783DEA" w:rsidP="00783DE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VirtualBox Guest Additions</w:t>
      </w:r>
      <w:r w:rsidRPr="003423B7">
        <w:rPr>
          <w:rFonts w:ascii="Times New Roman" w:eastAsia="Times New Roman" w:hAnsi="Times New Roman" w:cs="Times New Roman"/>
          <w:sz w:val="24"/>
          <w:szCs w:val="24"/>
        </w:rPr>
        <w:t>:</w:t>
      </w:r>
    </w:p>
    <w:p w14:paraId="1B4FBB57" w14:textId="77777777" w:rsidR="00783DEA" w:rsidRPr="003423B7" w:rsidRDefault="00783DEA" w:rsidP="00783DE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Install VirtualBox Guest Additions for improved graphics and performance enhancements.</w:t>
      </w:r>
    </w:p>
    <w:p w14:paraId="5CD2B931" w14:textId="77777777" w:rsidR="00783DEA" w:rsidRPr="003423B7" w:rsidRDefault="00783DEA" w:rsidP="00783DEA">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Steps for installing Guest Additions in the VM.</w:t>
      </w:r>
    </w:p>
    <w:p w14:paraId="1B177CAC" w14:textId="77777777" w:rsidR="00783DEA" w:rsidRPr="003423B7" w:rsidRDefault="00783DEA" w:rsidP="00783DE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Network Configuration</w:t>
      </w:r>
      <w:r w:rsidRPr="003423B7">
        <w:rPr>
          <w:rFonts w:ascii="Times New Roman" w:eastAsia="Times New Roman" w:hAnsi="Times New Roman" w:cs="Times New Roman"/>
          <w:sz w:val="24"/>
          <w:szCs w:val="24"/>
        </w:rPr>
        <w:t>:</w:t>
      </w:r>
    </w:p>
    <w:p w14:paraId="6F168D3A" w14:textId="77777777" w:rsidR="00783DEA" w:rsidRPr="003423B7" w:rsidRDefault="00783DEA" w:rsidP="00783DEA">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Setup network adapters in VirtualBox for various networking needs (e.g., NAT, Bridged Adapter).</w:t>
      </w:r>
    </w:p>
    <w:p w14:paraId="47C0C370" w14:textId="647D546F" w:rsidR="00AB310D" w:rsidRPr="003423B7" w:rsidRDefault="00AB310D" w:rsidP="00AB310D">
      <w:pPr>
        <w:spacing w:before="100" w:beforeAutospacing="1" w:after="100" w:afterAutospacing="1" w:line="240" w:lineRule="auto"/>
        <w:rPr>
          <w:rFonts w:ascii="Times New Roman" w:eastAsia="Times New Roman" w:hAnsi="Times New Roman" w:cs="Times New Roman"/>
          <w:b/>
          <w:bCs/>
          <w:sz w:val="28"/>
          <w:szCs w:val="28"/>
          <w:u w:val="single"/>
        </w:rPr>
      </w:pPr>
      <w:proofErr w:type="spellStart"/>
      <w:r w:rsidRPr="003423B7">
        <w:rPr>
          <w:rFonts w:ascii="Times New Roman" w:eastAsia="Times New Roman" w:hAnsi="Times New Roman" w:cs="Times New Roman"/>
          <w:b/>
          <w:bCs/>
          <w:sz w:val="28"/>
          <w:szCs w:val="28"/>
          <w:u w:val="single"/>
        </w:rPr>
        <w:t>REMnux</w:t>
      </w:r>
      <w:proofErr w:type="spellEnd"/>
    </w:p>
    <w:p w14:paraId="0A0FDF47" w14:textId="77777777" w:rsidR="003B6B70" w:rsidRPr="003423B7" w:rsidRDefault="003B6B70" w:rsidP="003B6B70">
      <w:pPr>
        <w:numPr>
          <w:ilvl w:val="0"/>
          <w:numId w:val="39"/>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Installing </w:t>
      </w:r>
      <w:proofErr w:type="spellStart"/>
      <w:r w:rsidRPr="003423B7">
        <w:rPr>
          <w:rFonts w:ascii="Times New Roman" w:hAnsi="Times New Roman" w:cs="Times New Roman"/>
        </w:rPr>
        <w:t>REMnux</w:t>
      </w:r>
      <w:proofErr w:type="spellEnd"/>
    </w:p>
    <w:p w14:paraId="1DF553FA" w14:textId="77777777" w:rsidR="003B6B70" w:rsidRPr="003423B7" w:rsidRDefault="003B6B70" w:rsidP="003B6B70">
      <w:pPr>
        <w:pStyle w:val="NormalWeb"/>
      </w:pPr>
      <w:r w:rsidRPr="003423B7">
        <w:rPr>
          <w:rStyle w:val="Strong"/>
        </w:rPr>
        <w:t xml:space="preserve">Steps to download and install </w:t>
      </w:r>
      <w:proofErr w:type="spellStart"/>
      <w:r w:rsidRPr="003423B7">
        <w:rPr>
          <w:rStyle w:val="Strong"/>
        </w:rPr>
        <w:t>REMnux</w:t>
      </w:r>
      <w:proofErr w:type="spellEnd"/>
      <w:r w:rsidRPr="003423B7">
        <w:rPr>
          <w:rStyle w:val="Strong"/>
        </w:rPr>
        <w:t>:</w:t>
      </w:r>
    </w:p>
    <w:p w14:paraId="67A36599" w14:textId="77777777" w:rsidR="003B6B70" w:rsidRPr="003423B7" w:rsidRDefault="003B6B70" w:rsidP="003B6B70">
      <w:pPr>
        <w:pStyle w:val="NormalWeb"/>
      </w:pPr>
      <w:r w:rsidRPr="003423B7">
        <w:t>a. </w:t>
      </w:r>
      <w:r w:rsidRPr="003423B7">
        <w:rPr>
          <w:rStyle w:val="Strong"/>
        </w:rPr>
        <w:t xml:space="preserve">Downloading the </w:t>
      </w:r>
      <w:proofErr w:type="spellStart"/>
      <w:r w:rsidRPr="003423B7">
        <w:rPr>
          <w:rStyle w:val="Strong"/>
        </w:rPr>
        <w:t>REMnux</w:t>
      </w:r>
      <w:proofErr w:type="spellEnd"/>
      <w:r w:rsidRPr="003423B7">
        <w:rPr>
          <w:rStyle w:val="Strong"/>
        </w:rPr>
        <w:t xml:space="preserve"> ISO:</w:t>
      </w:r>
    </w:p>
    <w:p w14:paraId="027D9F3D" w14:textId="77777777" w:rsidR="003B6B70" w:rsidRPr="003423B7" w:rsidRDefault="003B6B70" w:rsidP="003B6B70">
      <w:pPr>
        <w:numPr>
          <w:ilvl w:val="0"/>
          <w:numId w:val="40"/>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Visit the official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website: </w:t>
      </w:r>
      <w:hyperlink r:id="rId26" w:tgtFrame="_blank" w:history="1">
        <w:r w:rsidRPr="003423B7">
          <w:rPr>
            <w:rStyle w:val="Hyperlink"/>
            <w:rFonts w:ascii="Times New Roman" w:hAnsi="Times New Roman" w:cs="Times New Roman"/>
          </w:rPr>
          <w:t>https://remnux.org/</w:t>
        </w:r>
      </w:hyperlink>
    </w:p>
    <w:p w14:paraId="285295EB" w14:textId="77777777" w:rsidR="003B6B70" w:rsidRPr="003423B7" w:rsidRDefault="003B6B70" w:rsidP="003B6B70">
      <w:pPr>
        <w:numPr>
          <w:ilvl w:val="0"/>
          <w:numId w:val="40"/>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Navigate to the "Download" section and select the ISO image for </w:t>
      </w:r>
      <w:proofErr w:type="spellStart"/>
      <w:r w:rsidRPr="003423B7">
        <w:rPr>
          <w:rFonts w:ascii="Times New Roman" w:hAnsi="Times New Roman" w:cs="Times New Roman"/>
        </w:rPr>
        <w:t>REMnux</w:t>
      </w:r>
      <w:proofErr w:type="spellEnd"/>
      <w:r w:rsidRPr="003423B7">
        <w:rPr>
          <w:rFonts w:ascii="Times New Roman" w:hAnsi="Times New Roman" w:cs="Times New Roman"/>
        </w:rPr>
        <w:t>.</w:t>
      </w:r>
    </w:p>
    <w:p w14:paraId="034E190A" w14:textId="77777777" w:rsidR="003B6B70" w:rsidRPr="003423B7" w:rsidRDefault="003B6B70" w:rsidP="003B6B70">
      <w:pPr>
        <w:numPr>
          <w:ilvl w:val="0"/>
          <w:numId w:val="40"/>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Download the ISO file to your local machine.</w:t>
      </w:r>
    </w:p>
    <w:p w14:paraId="662355BE" w14:textId="77777777" w:rsidR="003B6B70" w:rsidRPr="003423B7" w:rsidRDefault="003B6B70" w:rsidP="003B6B70">
      <w:pPr>
        <w:pStyle w:val="NormalWeb"/>
      </w:pPr>
      <w:r w:rsidRPr="003423B7">
        <w:t>b. </w:t>
      </w:r>
      <w:r w:rsidRPr="003423B7">
        <w:rPr>
          <w:rStyle w:val="Strong"/>
        </w:rPr>
        <w:t>Creating a Bootable USB/DVD (optional):</w:t>
      </w:r>
    </w:p>
    <w:p w14:paraId="749D544E" w14:textId="77777777" w:rsidR="003B6B70" w:rsidRPr="003423B7" w:rsidRDefault="003B6B70" w:rsidP="003B6B70">
      <w:pPr>
        <w:numPr>
          <w:ilvl w:val="0"/>
          <w:numId w:val="41"/>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Use tools like Rufus or Etcher to create a bootable USB stick with the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ISO.</w:t>
      </w:r>
    </w:p>
    <w:p w14:paraId="52B835F6" w14:textId="77777777" w:rsidR="003B6B70" w:rsidRPr="003423B7" w:rsidRDefault="003B6B70" w:rsidP="003B6B70">
      <w:pPr>
        <w:numPr>
          <w:ilvl w:val="0"/>
          <w:numId w:val="41"/>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Alternatively, burn the ISO to a DVD if preferred.</w:t>
      </w:r>
    </w:p>
    <w:p w14:paraId="7FFB017E" w14:textId="77777777" w:rsidR="003B6B70" w:rsidRPr="003423B7" w:rsidRDefault="003B6B70" w:rsidP="003B6B70">
      <w:pPr>
        <w:pStyle w:val="NormalWeb"/>
      </w:pPr>
      <w:r w:rsidRPr="003423B7">
        <w:lastRenderedPageBreak/>
        <w:t>c. </w:t>
      </w:r>
      <w:r w:rsidRPr="003423B7">
        <w:rPr>
          <w:rStyle w:val="Strong"/>
        </w:rPr>
        <w:t>Installing on a Virtual Machine:</w:t>
      </w:r>
    </w:p>
    <w:p w14:paraId="5B754AE3" w14:textId="77777777" w:rsidR="003B6B70" w:rsidRPr="003423B7" w:rsidRDefault="003B6B70" w:rsidP="003B6B70">
      <w:pPr>
        <w:numPr>
          <w:ilvl w:val="0"/>
          <w:numId w:val="42"/>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Set up a new virtual machine in VirtualBox or VMware.</w:t>
      </w:r>
    </w:p>
    <w:p w14:paraId="3DC6DA14" w14:textId="77777777" w:rsidR="003B6B70" w:rsidRPr="003423B7" w:rsidRDefault="003B6B70" w:rsidP="003B6B70">
      <w:pPr>
        <w:numPr>
          <w:ilvl w:val="0"/>
          <w:numId w:val="42"/>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Allocate at least 2GB of RAM and a 20GB virtual hard disk.</w:t>
      </w:r>
    </w:p>
    <w:p w14:paraId="10A91586" w14:textId="77777777" w:rsidR="003B6B70" w:rsidRPr="003423B7" w:rsidRDefault="003B6B70" w:rsidP="003B6B70">
      <w:pPr>
        <w:numPr>
          <w:ilvl w:val="0"/>
          <w:numId w:val="42"/>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Mount the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ISO to the virtual machine's optical drive.</w:t>
      </w:r>
    </w:p>
    <w:p w14:paraId="41AB6A81" w14:textId="77777777" w:rsidR="003B6B70" w:rsidRPr="003423B7" w:rsidRDefault="003B6B70" w:rsidP="003B6B70">
      <w:pPr>
        <w:numPr>
          <w:ilvl w:val="0"/>
          <w:numId w:val="42"/>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Follow the installation prompts to install </w:t>
      </w:r>
      <w:proofErr w:type="spellStart"/>
      <w:r w:rsidRPr="003423B7">
        <w:rPr>
          <w:rFonts w:ascii="Times New Roman" w:hAnsi="Times New Roman" w:cs="Times New Roman"/>
        </w:rPr>
        <w:t>REMnux</w:t>
      </w:r>
      <w:proofErr w:type="spellEnd"/>
      <w:r w:rsidRPr="003423B7">
        <w:rPr>
          <w:rFonts w:ascii="Times New Roman" w:hAnsi="Times New Roman" w:cs="Times New Roman"/>
        </w:rPr>
        <w:t>.</w:t>
      </w:r>
    </w:p>
    <w:p w14:paraId="6821B2E0" w14:textId="77777777" w:rsidR="003B6B70" w:rsidRPr="003423B7" w:rsidRDefault="003B6B70" w:rsidP="003B6B70">
      <w:pPr>
        <w:pStyle w:val="NormalWeb"/>
      </w:pPr>
      <w:r w:rsidRPr="003423B7">
        <w:t>d. </w:t>
      </w:r>
      <w:r w:rsidRPr="003423B7">
        <w:rPr>
          <w:rStyle w:val="Strong"/>
        </w:rPr>
        <w:t xml:space="preserve">Using </w:t>
      </w:r>
      <w:proofErr w:type="spellStart"/>
      <w:r w:rsidRPr="003423B7">
        <w:rPr>
          <w:rStyle w:val="Strong"/>
        </w:rPr>
        <w:t>REMnux</w:t>
      </w:r>
      <w:proofErr w:type="spellEnd"/>
      <w:r w:rsidRPr="003423B7">
        <w:rPr>
          <w:rStyle w:val="Strong"/>
        </w:rPr>
        <w:t xml:space="preserve"> Installer Script (for existing Ubuntu systems):</w:t>
      </w:r>
    </w:p>
    <w:p w14:paraId="6FD8174F" w14:textId="77777777" w:rsidR="003B6B70" w:rsidRPr="003423B7" w:rsidRDefault="003B6B70" w:rsidP="003B6B70">
      <w:pPr>
        <w:numPr>
          <w:ilvl w:val="0"/>
          <w:numId w:val="43"/>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For users with an existing Ubuntu setup,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can be installed using a script that transforms Ubuntu into </w:t>
      </w:r>
      <w:proofErr w:type="spellStart"/>
      <w:r w:rsidRPr="003423B7">
        <w:rPr>
          <w:rFonts w:ascii="Times New Roman" w:hAnsi="Times New Roman" w:cs="Times New Roman"/>
        </w:rPr>
        <w:t>REMnux</w:t>
      </w:r>
      <w:proofErr w:type="spellEnd"/>
      <w:r w:rsidRPr="003423B7">
        <w:rPr>
          <w:rFonts w:ascii="Times New Roman" w:hAnsi="Times New Roman" w:cs="Times New Roman"/>
        </w:rPr>
        <w:t>.</w:t>
      </w:r>
    </w:p>
    <w:p w14:paraId="50032D08" w14:textId="77777777" w:rsidR="003B6B70" w:rsidRPr="003423B7" w:rsidRDefault="003B6B70" w:rsidP="003B6B70">
      <w:pPr>
        <w:numPr>
          <w:ilvl w:val="0"/>
          <w:numId w:val="43"/>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Run the following command in your terminal:</w:t>
      </w:r>
    </w:p>
    <w:p w14:paraId="24E36526" w14:textId="77777777" w:rsidR="003B6B70" w:rsidRPr="003423B7" w:rsidRDefault="003B6B70" w:rsidP="003B6B70">
      <w:pPr>
        <w:numPr>
          <w:ilvl w:val="0"/>
          <w:numId w:val="43"/>
        </w:numPr>
        <w:spacing w:before="100" w:beforeAutospacing="1" w:after="100" w:afterAutospacing="1" w:line="240" w:lineRule="auto"/>
        <w:rPr>
          <w:rFonts w:ascii="Times New Roman" w:hAnsi="Times New Roman" w:cs="Times New Roman"/>
        </w:rPr>
      </w:pPr>
      <w:proofErr w:type="spellStart"/>
      <w:r w:rsidRPr="003423B7">
        <w:rPr>
          <w:rFonts w:ascii="Times New Roman" w:hAnsi="Times New Roman" w:cs="Times New Roman"/>
        </w:rPr>
        <w:t>arduino</w:t>
      </w:r>
      <w:proofErr w:type="spellEnd"/>
    </w:p>
    <w:p w14:paraId="42AC2318" w14:textId="77777777" w:rsidR="003B6B70" w:rsidRPr="003423B7" w:rsidRDefault="003B6B70" w:rsidP="003B6B70">
      <w:pPr>
        <w:numPr>
          <w:ilvl w:val="0"/>
          <w:numId w:val="43"/>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Copy </w:t>
      </w:r>
      <w:proofErr w:type="gramStart"/>
      <w:r w:rsidRPr="003423B7">
        <w:rPr>
          <w:rFonts w:ascii="Times New Roman" w:hAnsi="Times New Roman" w:cs="Times New Roman"/>
        </w:rPr>
        <w:t>code</w:t>
      </w:r>
      <w:proofErr w:type="gramEnd"/>
    </w:p>
    <w:p w14:paraId="60CB23B6" w14:textId="77777777" w:rsidR="003B6B70" w:rsidRPr="003423B7" w:rsidRDefault="003B6B70" w:rsidP="003B6B70">
      <w:pPr>
        <w:numPr>
          <w:ilvl w:val="0"/>
          <w:numId w:val="43"/>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curl -</w:t>
      </w:r>
      <w:proofErr w:type="spellStart"/>
      <w:r w:rsidRPr="003423B7">
        <w:rPr>
          <w:rFonts w:ascii="Times New Roman" w:hAnsi="Times New Roman" w:cs="Times New Roman"/>
        </w:rPr>
        <w:t>sSL</w:t>
      </w:r>
      <w:proofErr w:type="spellEnd"/>
      <w:r w:rsidRPr="003423B7">
        <w:rPr>
          <w:rFonts w:ascii="Times New Roman" w:hAnsi="Times New Roman" w:cs="Times New Roman"/>
        </w:rPr>
        <w:t xml:space="preserve"> https://remnux.org/remnux-cli | </w:t>
      </w:r>
      <w:proofErr w:type="spellStart"/>
      <w:r w:rsidRPr="003423B7">
        <w:rPr>
          <w:rFonts w:ascii="Times New Roman" w:hAnsi="Times New Roman" w:cs="Times New Roman"/>
        </w:rPr>
        <w:t>sudo</w:t>
      </w:r>
      <w:proofErr w:type="spellEnd"/>
      <w:r w:rsidRPr="003423B7">
        <w:rPr>
          <w:rFonts w:ascii="Times New Roman" w:hAnsi="Times New Roman" w:cs="Times New Roman"/>
        </w:rPr>
        <w:t xml:space="preserve"> </w:t>
      </w:r>
      <w:proofErr w:type="gramStart"/>
      <w:r w:rsidRPr="003423B7">
        <w:rPr>
          <w:rFonts w:ascii="Times New Roman" w:hAnsi="Times New Roman" w:cs="Times New Roman"/>
        </w:rPr>
        <w:t>bash</w:t>
      </w:r>
      <w:proofErr w:type="gramEnd"/>
    </w:p>
    <w:p w14:paraId="6C25EEB5" w14:textId="77777777" w:rsidR="003B6B70" w:rsidRPr="003423B7" w:rsidRDefault="003B6B70" w:rsidP="003B6B70">
      <w:pPr>
        <w:numPr>
          <w:ilvl w:val="0"/>
          <w:numId w:val="43"/>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Follow the on-screen instructions to complete the installation.</w:t>
      </w:r>
    </w:p>
    <w:p w14:paraId="06437DAF" w14:textId="77777777" w:rsidR="003B6B70" w:rsidRPr="003423B7" w:rsidRDefault="003B6B70" w:rsidP="003B6B70">
      <w:pPr>
        <w:numPr>
          <w:ilvl w:val="0"/>
          <w:numId w:val="44"/>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Configuring </w:t>
      </w:r>
      <w:proofErr w:type="spellStart"/>
      <w:r w:rsidRPr="003423B7">
        <w:rPr>
          <w:rFonts w:ascii="Times New Roman" w:hAnsi="Times New Roman" w:cs="Times New Roman"/>
        </w:rPr>
        <w:t>REMnux</w:t>
      </w:r>
      <w:proofErr w:type="spellEnd"/>
    </w:p>
    <w:p w14:paraId="663953A6" w14:textId="77777777" w:rsidR="003B6B70" w:rsidRPr="003423B7" w:rsidRDefault="003B6B70" w:rsidP="003B6B70">
      <w:pPr>
        <w:pStyle w:val="NormalWeb"/>
      </w:pPr>
      <w:r w:rsidRPr="003423B7">
        <w:rPr>
          <w:rStyle w:val="Strong"/>
        </w:rPr>
        <w:t>Basic Configuration:</w:t>
      </w:r>
    </w:p>
    <w:p w14:paraId="404B0689" w14:textId="77777777" w:rsidR="003B6B70" w:rsidRPr="003423B7" w:rsidRDefault="003B6B70" w:rsidP="003B6B70">
      <w:pPr>
        <w:numPr>
          <w:ilvl w:val="0"/>
          <w:numId w:val="45"/>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Update the System:</w:t>
      </w:r>
      <w:r w:rsidRPr="003423B7">
        <w:rPr>
          <w:rFonts w:ascii="Times New Roman" w:hAnsi="Times New Roman" w:cs="Times New Roman"/>
        </w:rPr>
        <w:t xml:space="preserve"> Regularly update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to ensure you have the latest tools and security patches.</w:t>
      </w:r>
    </w:p>
    <w:p w14:paraId="19467995" w14:textId="77777777" w:rsidR="003B6B70" w:rsidRPr="003423B7" w:rsidRDefault="003B6B70" w:rsidP="003B6B70">
      <w:pPr>
        <w:numPr>
          <w:ilvl w:val="0"/>
          <w:numId w:val="45"/>
        </w:numPr>
        <w:spacing w:before="100" w:beforeAutospacing="1" w:after="100" w:afterAutospacing="1" w:line="240" w:lineRule="auto"/>
        <w:rPr>
          <w:rFonts w:ascii="Times New Roman" w:hAnsi="Times New Roman" w:cs="Times New Roman"/>
        </w:rPr>
      </w:pPr>
      <w:proofErr w:type="spellStart"/>
      <w:r w:rsidRPr="003423B7">
        <w:rPr>
          <w:rFonts w:ascii="Times New Roman" w:hAnsi="Times New Roman" w:cs="Times New Roman"/>
        </w:rPr>
        <w:t>sql</w:t>
      </w:r>
      <w:proofErr w:type="spellEnd"/>
    </w:p>
    <w:p w14:paraId="3FB30B5E" w14:textId="77777777" w:rsidR="003B6B70" w:rsidRPr="003423B7" w:rsidRDefault="003B6B70" w:rsidP="003B6B70">
      <w:pPr>
        <w:numPr>
          <w:ilvl w:val="0"/>
          <w:numId w:val="45"/>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Copy </w:t>
      </w:r>
      <w:proofErr w:type="gramStart"/>
      <w:r w:rsidRPr="003423B7">
        <w:rPr>
          <w:rFonts w:ascii="Times New Roman" w:hAnsi="Times New Roman" w:cs="Times New Roman"/>
        </w:rPr>
        <w:t>code</w:t>
      </w:r>
      <w:proofErr w:type="gramEnd"/>
    </w:p>
    <w:p w14:paraId="52C7DE81" w14:textId="77777777" w:rsidR="003B6B70" w:rsidRPr="003423B7" w:rsidRDefault="003B6B70" w:rsidP="003B6B70">
      <w:pPr>
        <w:numPr>
          <w:ilvl w:val="0"/>
          <w:numId w:val="45"/>
        </w:numPr>
        <w:spacing w:before="100" w:beforeAutospacing="1" w:after="100" w:afterAutospacing="1" w:line="240" w:lineRule="auto"/>
        <w:rPr>
          <w:rFonts w:ascii="Times New Roman" w:hAnsi="Times New Roman" w:cs="Times New Roman"/>
        </w:rPr>
      </w:pPr>
      <w:proofErr w:type="spellStart"/>
      <w:r w:rsidRPr="003423B7">
        <w:rPr>
          <w:rFonts w:ascii="Times New Roman" w:hAnsi="Times New Roman" w:cs="Times New Roman"/>
        </w:rPr>
        <w:t>sudo</w:t>
      </w:r>
      <w:proofErr w:type="spellEnd"/>
      <w:r w:rsidRPr="003423B7">
        <w:rPr>
          <w:rFonts w:ascii="Times New Roman" w:hAnsi="Times New Roman" w:cs="Times New Roman"/>
        </w:rPr>
        <w:t xml:space="preserve"> apt-get update &amp;&amp; </w:t>
      </w:r>
      <w:proofErr w:type="spellStart"/>
      <w:r w:rsidRPr="003423B7">
        <w:rPr>
          <w:rFonts w:ascii="Times New Roman" w:hAnsi="Times New Roman" w:cs="Times New Roman"/>
        </w:rPr>
        <w:t>sudo</w:t>
      </w:r>
      <w:proofErr w:type="spellEnd"/>
      <w:r w:rsidRPr="003423B7">
        <w:rPr>
          <w:rFonts w:ascii="Times New Roman" w:hAnsi="Times New Roman" w:cs="Times New Roman"/>
        </w:rPr>
        <w:t xml:space="preserve"> apt-get </w:t>
      </w:r>
      <w:proofErr w:type="gramStart"/>
      <w:r w:rsidRPr="003423B7">
        <w:rPr>
          <w:rFonts w:ascii="Times New Roman" w:hAnsi="Times New Roman" w:cs="Times New Roman"/>
        </w:rPr>
        <w:t>upgrade</w:t>
      </w:r>
      <w:proofErr w:type="gramEnd"/>
    </w:p>
    <w:p w14:paraId="58AFCE08" w14:textId="77777777" w:rsidR="003B6B70" w:rsidRPr="003423B7" w:rsidRDefault="003B6B70" w:rsidP="003B6B70">
      <w:pPr>
        <w:numPr>
          <w:ilvl w:val="0"/>
          <w:numId w:val="45"/>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Network Configuration:</w:t>
      </w:r>
      <w:r w:rsidRPr="003423B7">
        <w:rPr>
          <w:rFonts w:ascii="Times New Roman" w:hAnsi="Times New Roman" w:cs="Times New Roman"/>
        </w:rPr>
        <w:t> Ensure the network settings are correct to allow for internet access and network analysis.</w:t>
      </w:r>
    </w:p>
    <w:p w14:paraId="6B7FFA92" w14:textId="77777777" w:rsidR="003B6B70" w:rsidRPr="003423B7" w:rsidRDefault="003B6B70" w:rsidP="003B6B70">
      <w:pPr>
        <w:numPr>
          <w:ilvl w:val="0"/>
          <w:numId w:val="4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Tools Included in </w:t>
      </w:r>
      <w:proofErr w:type="spellStart"/>
      <w:r w:rsidRPr="003423B7">
        <w:rPr>
          <w:rFonts w:ascii="Times New Roman" w:hAnsi="Times New Roman" w:cs="Times New Roman"/>
        </w:rPr>
        <w:t>REMnux</w:t>
      </w:r>
      <w:proofErr w:type="spellEnd"/>
    </w:p>
    <w:p w14:paraId="27BCA1EF" w14:textId="77777777" w:rsidR="003B6B70" w:rsidRPr="003423B7" w:rsidRDefault="003B6B70" w:rsidP="003B6B70">
      <w:pPr>
        <w:pStyle w:val="NormalWeb"/>
      </w:pPr>
      <w:proofErr w:type="spellStart"/>
      <w:r w:rsidRPr="003423B7">
        <w:t>REMnux</w:t>
      </w:r>
      <w:proofErr w:type="spellEnd"/>
      <w:r w:rsidRPr="003423B7">
        <w:t xml:space="preserve"> includes a variety of tools categorized for different purposes such as static analysis, dynamic analysis, memory forensics, and network monitoring. Some notable tools include:</w:t>
      </w:r>
    </w:p>
    <w:p w14:paraId="0A9D2113" w14:textId="77777777" w:rsidR="003B6B70" w:rsidRPr="003423B7" w:rsidRDefault="003B6B70" w:rsidP="003B6B70">
      <w:pPr>
        <w:numPr>
          <w:ilvl w:val="0"/>
          <w:numId w:val="47"/>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Static Analysis</w:t>
      </w:r>
      <w:r w:rsidRPr="003423B7">
        <w:rPr>
          <w:rFonts w:ascii="Times New Roman" w:hAnsi="Times New Roman" w:cs="Times New Roman"/>
        </w:rPr>
        <w:t xml:space="preserve">: Tools like </w:t>
      </w:r>
      <w:proofErr w:type="spellStart"/>
      <w:r w:rsidRPr="003423B7">
        <w:rPr>
          <w:rFonts w:ascii="Times New Roman" w:hAnsi="Times New Roman" w:cs="Times New Roman"/>
        </w:rPr>
        <w:t>peepdf</w:t>
      </w:r>
      <w:proofErr w:type="spellEnd"/>
      <w:r w:rsidRPr="003423B7">
        <w:rPr>
          <w:rFonts w:ascii="Times New Roman" w:hAnsi="Times New Roman" w:cs="Times New Roman"/>
        </w:rPr>
        <w:t xml:space="preserve">, </w:t>
      </w:r>
      <w:proofErr w:type="spellStart"/>
      <w:r w:rsidRPr="003423B7">
        <w:rPr>
          <w:rFonts w:ascii="Times New Roman" w:hAnsi="Times New Roman" w:cs="Times New Roman"/>
        </w:rPr>
        <w:t>pdfid</w:t>
      </w:r>
      <w:proofErr w:type="spellEnd"/>
      <w:r w:rsidRPr="003423B7">
        <w:rPr>
          <w:rFonts w:ascii="Times New Roman" w:hAnsi="Times New Roman" w:cs="Times New Roman"/>
        </w:rPr>
        <w:t>, and </w:t>
      </w:r>
      <w:proofErr w:type="spellStart"/>
      <w:r w:rsidRPr="003423B7">
        <w:rPr>
          <w:rFonts w:ascii="Times New Roman" w:hAnsi="Times New Roman" w:cs="Times New Roman"/>
        </w:rPr>
        <w:t>binwalk</w:t>
      </w:r>
      <w:proofErr w:type="spellEnd"/>
      <w:r w:rsidRPr="003423B7">
        <w:rPr>
          <w:rFonts w:ascii="Times New Roman" w:hAnsi="Times New Roman" w:cs="Times New Roman"/>
        </w:rPr>
        <w:t> for analyzing binary files and documents.</w:t>
      </w:r>
    </w:p>
    <w:p w14:paraId="490A81CF" w14:textId="77777777" w:rsidR="003B6B70" w:rsidRPr="003423B7" w:rsidRDefault="003B6B70" w:rsidP="003B6B70">
      <w:pPr>
        <w:numPr>
          <w:ilvl w:val="0"/>
          <w:numId w:val="47"/>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Dynamic Analysis</w:t>
      </w:r>
      <w:r w:rsidRPr="003423B7">
        <w:rPr>
          <w:rFonts w:ascii="Times New Roman" w:hAnsi="Times New Roman" w:cs="Times New Roman"/>
        </w:rPr>
        <w:t>: cuckoo for automated dynamic malware analysis.</w:t>
      </w:r>
    </w:p>
    <w:p w14:paraId="3322CCF9" w14:textId="77777777" w:rsidR="003B6B70" w:rsidRPr="003423B7" w:rsidRDefault="003B6B70" w:rsidP="003B6B70">
      <w:pPr>
        <w:numPr>
          <w:ilvl w:val="0"/>
          <w:numId w:val="47"/>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Memory Forensics</w:t>
      </w:r>
      <w:r w:rsidRPr="003423B7">
        <w:rPr>
          <w:rFonts w:ascii="Times New Roman" w:hAnsi="Times New Roman" w:cs="Times New Roman"/>
        </w:rPr>
        <w:t>: volatility for analyzing memory dumps.</w:t>
      </w:r>
    </w:p>
    <w:p w14:paraId="591E4013" w14:textId="77777777" w:rsidR="003B6B70" w:rsidRPr="003423B7" w:rsidRDefault="003B6B70" w:rsidP="003B6B70">
      <w:pPr>
        <w:numPr>
          <w:ilvl w:val="0"/>
          <w:numId w:val="47"/>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Network Monitoring</w:t>
      </w:r>
      <w:r w:rsidRPr="003423B7">
        <w:rPr>
          <w:rFonts w:ascii="Times New Roman" w:hAnsi="Times New Roman" w:cs="Times New Roman"/>
        </w:rPr>
        <w:t xml:space="preserve">: </w:t>
      </w:r>
      <w:proofErr w:type="spellStart"/>
      <w:r w:rsidRPr="003423B7">
        <w:rPr>
          <w:rFonts w:ascii="Times New Roman" w:hAnsi="Times New Roman" w:cs="Times New Roman"/>
        </w:rPr>
        <w:t>wireshark</w:t>
      </w:r>
      <w:proofErr w:type="spellEnd"/>
      <w:r w:rsidRPr="003423B7">
        <w:rPr>
          <w:rFonts w:ascii="Times New Roman" w:hAnsi="Times New Roman" w:cs="Times New Roman"/>
        </w:rPr>
        <w:t xml:space="preserve"> and </w:t>
      </w:r>
      <w:proofErr w:type="spellStart"/>
      <w:r w:rsidRPr="003423B7">
        <w:rPr>
          <w:rFonts w:ascii="Times New Roman" w:hAnsi="Times New Roman" w:cs="Times New Roman"/>
        </w:rPr>
        <w:t>tcpdump</w:t>
      </w:r>
      <w:proofErr w:type="spellEnd"/>
      <w:r w:rsidRPr="003423B7">
        <w:rPr>
          <w:rFonts w:ascii="Times New Roman" w:hAnsi="Times New Roman" w:cs="Times New Roman"/>
        </w:rPr>
        <w:t> for capturing and analyzing network traffic.</w:t>
      </w:r>
    </w:p>
    <w:p w14:paraId="788D0E03" w14:textId="77777777" w:rsidR="003B6B70" w:rsidRPr="003423B7" w:rsidRDefault="003B6B70" w:rsidP="003B6B70">
      <w:pPr>
        <w:numPr>
          <w:ilvl w:val="0"/>
          <w:numId w:val="48"/>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Using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for Malware Analysis</w:t>
      </w:r>
    </w:p>
    <w:p w14:paraId="565F859F" w14:textId="77777777" w:rsidR="003B6B70" w:rsidRPr="003423B7" w:rsidRDefault="003B6B70" w:rsidP="003B6B70">
      <w:pPr>
        <w:pStyle w:val="NormalWeb"/>
      </w:pPr>
      <w:r w:rsidRPr="003423B7">
        <w:rPr>
          <w:rStyle w:val="Strong"/>
        </w:rPr>
        <w:t>Example Workflow:</w:t>
      </w:r>
    </w:p>
    <w:p w14:paraId="2995FA68" w14:textId="77777777" w:rsidR="003B6B70" w:rsidRPr="003423B7" w:rsidRDefault="003B6B70" w:rsidP="003B6B70">
      <w:pPr>
        <w:numPr>
          <w:ilvl w:val="0"/>
          <w:numId w:val="49"/>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File Examination</w:t>
      </w:r>
      <w:r w:rsidRPr="003423B7">
        <w:rPr>
          <w:rFonts w:ascii="Times New Roman" w:hAnsi="Times New Roman" w:cs="Times New Roman"/>
        </w:rPr>
        <w:t>: Start by examining any suspicious file with tools like file and </w:t>
      </w:r>
      <w:proofErr w:type="spellStart"/>
      <w:r w:rsidRPr="003423B7">
        <w:rPr>
          <w:rFonts w:ascii="Times New Roman" w:hAnsi="Times New Roman" w:cs="Times New Roman"/>
        </w:rPr>
        <w:t>binwalk</w:t>
      </w:r>
      <w:proofErr w:type="spellEnd"/>
      <w:r w:rsidRPr="003423B7">
        <w:rPr>
          <w:rFonts w:ascii="Times New Roman" w:hAnsi="Times New Roman" w:cs="Times New Roman"/>
        </w:rPr>
        <w:t>.</w:t>
      </w:r>
    </w:p>
    <w:p w14:paraId="79B432DB" w14:textId="77777777" w:rsidR="003B6B70" w:rsidRPr="003423B7" w:rsidRDefault="003B6B70" w:rsidP="003B6B70">
      <w:pPr>
        <w:numPr>
          <w:ilvl w:val="0"/>
          <w:numId w:val="49"/>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PDF Analysis</w:t>
      </w:r>
      <w:r w:rsidRPr="003423B7">
        <w:rPr>
          <w:rFonts w:ascii="Times New Roman" w:hAnsi="Times New Roman" w:cs="Times New Roman"/>
        </w:rPr>
        <w:t xml:space="preserve">: Use </w:t>
      </w:r>
      <w:proofErr w:type="spellStart"/>
      <w:r w:rsidRPr="003423B7">
        <w:rPr>
          <w:rFonts w:ascii="Times New Roman" w:hAnsi="Times New Roman" w:cs="Times New Roman"/>
        </w:rPr>
        <w:t>peepdf</w:t>
      </w:r>
      <w:proofErr w:type="spellEnd"/>
      <w:r w:rsidRPr="003423B7">
        <w:rPr>
          <w:rFonts w:ascii="Times New Roman" w:hAnsi="Times New Roman" w:cs="Times New Roman"/>
        </w:rPr>
        <w:t xml:space="preserve"> to analyze PDF files for malicious </w:t>
      </w:r>
      <w:proofErr w:type="gramStart"/>
      <w:r w:rsidRPr="003423B7">
        <w:rPr>
          <w:rFonts w:ascii="Times New Roman" w:hAnsi="Times New Roman" w:cs="Times New Roman"/>
        </w:rPr>
        <w:t>contents</w:t>
      </w:r>
      <w:proofErr w:type="gramEnd"/>
      <w:r w:rsidRPr="003423B7">
        <w:rPr>
          <w:rFonts w:ascii="Times New Roman" w:hAnsi="Times New Roman" w:cs="Times New Roman"/>
        </w:rPr>
        <w:t>.</w:t>
      </w:r>
    </w:p>
    <w:p w14:paraId="110FFBEA" w14:textId="77777777" w:rsidR="003B6B70" w:rsidRPr="003423B7" w:rsidRDefault="003B6B70" w:rsidP="003B6B70">
      <w:pPr>
        <w:numPr>
          <w:ilvl w:val="0"/>
          <w:numId w:val="49"/>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lastRenderedPageBreak/>
        <w:t>Network Analysis</w:t>
      </w:r>
      <w:r w:rsidRPr="003423B7">
        <w:rPr>
          <w:rFonts w:ascii="Times New Roman" w:hAnsi="Times New Roman" w:cs="Times New Roman"/>
        </w:rPr>
        <w:t>: Capture malicious traffic using </w:t>
      </w:r>
      <w:proofErr w:type="spellStart"/>
      <w:r w:rsidRPr="003423B7">
        <w:rPr>
          <w:rFonts w:ascii="Times New Roman" w:hAnsi="Times New Roman" w:cs="Times New Roman"/>
        </w:rPr>
        <w:t>tcpdump</w:t>
      </w:r>
      <w:proofErr w:type="spellEnd"/>
      <w:r w:rsidRPr="003423B7">
        <w:rPr>
          <w:rFonts w:ascii="Times New Roman" w:hAnsi="Times New Roman" w:cs="Times New Roman"/>
        </w:rPr>
        <w:t xml:space="preserve"> or </w:t>
      </w:r>
      <w:proofErr w:type="spellStart"/>
      <w:r w:rsidRPr="003423B7">
        <w:rPr>
          <w:rFonts w:ascii="Times New Roman" w:hAnsi="Times New Roman" w:cs="Times New Roman"/>
        </w:rPr>
        <w:t>wireshark</w:t>
      </w:r>
      <w:proofErr w:type="spellEnd"/>
      <w:r w:rsidRPr="003423B7">
        <w:rPr>
          <w:rFonts w:ascii="Times New Roman" w:hAnsi="Times New Roman" w:cs="Times New Roman"/>
        </w:rPr>
        <w:t>.</w:t>
      </w:r>
    </w:p>
    <w:p w14:paraId="2D3FF954" w14:textId="77777777" w:rsidR="003B6B70" w:rsidRPr="003423B7" w:rsidRDefault="003B6B70" w:rsidP="003B6B70">
      <w:pPr>
        <w:numPr>
          <w:ilvl w:val="0"/>
          <w:numId w:val="49"/>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Report Generation</w:t>
      </w:r>
      <w:r w:rsidRPr="003423B7">
        <w:rPr>
          <w:rFonts w:ascii="Times New Roman" w:hAnsi="Times New Roman" w:cs="Times New Roman"/>
        </w:rPr>
        <w:t>: Document findings using built-in tools for reporting.</w:t>
      </w:r>
    </w:p>
    <w:p w14:paraId="0A4CE3A3" w14:textId="77777777" w:rsidR="003B6B70" w:rsidRPr="003423B7" w:rsidRDefault="003B6B70" w:rsidP="003B6B70">
      <w:pPr>
        <w:numPr>
          <w:ilvl w:val="0"/>
          <w:numId w:val="50"/>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Maintaining </w:t>
      </w:r>
      <w:proofErr w:type="spellStart"/>
      <w:r w:rsidRPr="003423B7">
        <w:rPr>
          <w:rFonts w:ascii="Times New Roman" w:hAnsi="Times New Roman" w:cs="Times New Roman"/>
        </w:rPr>
        <w:t>REMnux</w:t>
      </w:r>
      <w:proofErr w:type="spellEnd"/>
    </w:p>
    <w:p w14:paraId="42C588B5" w14:textId="77777777" w:rsidR="003B6B70" w:rsidRPr="003423B7" w:rsidRDefault="003B6B70" w:rsidP="003B6B70">
      <w:pPr>
        <w:numPr>
          <w:ilvl w:val="0"/>
          <w:numId w:val="51"/>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Updating Tools</w:t>
      </w:r>
      <w:r w:rsidRPr="003423B7">
        <w:rPr>
          <w:rFonts w:ascii="Times New Roman" w:hAnsi="Times New Roman" w:cs="Times New Roman"/>
        </w:rPr>
        <w:t>: Use the </w:t>
      </w:r>
      <w:proofErr w:type="spellStart"/>
      <w:r w:rsidRPr="003423B7">
        <w:rPr>
          <w:rFonts w:ascii="Times New Roman" w:hAnsi="Times New Roman" w:cs="Times New Roman"/>
        </w:rPr>
        <w:t>remnux</w:t>
      </w:r>
      <w:proofErr w:type="spellEnd"/>
      <w:r w:rsidRPr="003423B7">
        <w:rPr>
          <w:rFonts w:ascii="Times New Roman" w:hAnsi="Times New Roman" w:cs="Times New Roman"/>
        </w:rPr>
        <w:t> upgrade command to update the installed tools.</w:t>
      </w:r>
    </w:p>
    <w:p w14:paraId="2F1A4CD7" w14:textId="77777777" w:rsidR="003B6B70" w:rsidRPr="003423B7" w:rsidRDefault="003B6B70" w:rsidP="003B6B70">
      <w:pPr>
        <w:numPr>
          <w:ilvl w:val="0"/>
          <w:numId w:val="51"/>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Security Practices</w:t>
      </w:r>
      <w:r w:rsidRPr="003423B7">
        <w:rPr>
          <w:rFonts w:ascii="Times New Roman" w:hAnsi="Times New Roman" w:cs="Times New Roman"/>
        </w:rPr>
        <w:t xml:space="preserve">: Regularly change passwords and update SSH keys if </w:t>
      </w:r>
      <w:proofErr w:type="spellStart"/>
      <w:r w:rsidRPr="003423B7">
        <w:rPr>
          <w:rFonts w:ascii="Times New Roman" w:hAnsi="Times New Roman" w:cs="Times New Roman"/>
        </w:rPr>
        <w:t>REMnux</w:t>
      </w:r>
      <w:proofErr w:type="spellEnd"/>
      <w:r w:rsidRPr="003423B7">
        <w:rPr>
          <w:rFonts w:ascii="Times New Roman" w:hAnsi="Times New Roman" w:cs="Times New Roman"/>
        </w:rPr>
        <w:t> is exposed to the internet.</w:t>
      </w:r>
    </w:p>
    <w:p w14:paraId="6E8ADDB4" w14:textId="77777777" w:rsidR="00AB310D" w:rsidRPr="003423B7" w:rsidRDefault="00AB310D" w:rsidP="00AB310D">
      <w:pPr>
        <w:spacing w:before="100" w:beforeAutospacing="1" w:after="100" w:afterAutospacing="1" w:line="240" w:lineRule="auto"/>
        <w:rPr>
          <w:rFonts w:ascii="Times New Roman" w:eastAsia="Times New Roman" w:hAnsi="Times New Roman" w:cs="Times New Roman"/>
          <w:sz w:val="24"/>
          <w:szCs w:val="24"/>
          <w:u w:val="single"/>
        </w:rPr>
      </w:pPr>
    </w:p>
    <w:p w14:paraId="25F66CA0" w14:textId="77777777" w:rsidR="00AB310D" w:rsidRPr="003423B7" w:rsidRDefault="00783DEA" w:rsidP="00AB310D">
      <w:pPr>
        <w:rPr>
          <w:rFonts w:ascii="Times New Roman" w:hAnsi="Times New Roman" w:cs="Times New Roman"/>
          <w:b/>
          <w:bCs/>
          <w:sz w:val="28"/>
          <w:szCs w:val="28"/>
          <w:u w:val="single"/>
        </w:rPr>
      </w:pPr>
      <w:proofErr w:type="spellStart"/>
      <w:r w:rsidRPr="003423B7">
        <w:rPr>
          <w:rFonts w:ascii="Times New Roman" w:hAnsi="Times New Roman" w:cs="Times New Roman"/>
          <w:b/>
          <w:bCs/>
          <w:sz w:val="28"/>
          <w:szCs w:val="28"/>
          <w:u w:val="single"/>
        </w:rPr>
        <w:t>Pafish</w:t>
      </w:r>
      <w:proofErr w:type="spellEnd"/>
    </w:p>
    <w:p w14:paraId="71240387" w14:textId="0DDB025D" w:rsidR="00AB310D" w:rsidRPr="003423B7" w:rsidRDefault="00AB310D" w:rsidP="00AB310D">
      <w:pPr>
        <w:rPr>
          <w:rFonts w:ascii="Times New Roman" w:hAnsi="Times New Roman" w:cs="Times New Roman"/>
          <w:u w:val="single"/>
        </w:rPr>
      </w:pPr>
      <w:r w:rsidRPr="003423B7">
        <w:rPr>
          <w:rStyle w:val="Strong"/>
          <w:rFonts w:ascii="Times New Roman" w:hAnsi="Times New Roman" w:cs="Times New Roman"/>
        </w:rPr>
        <w:t xml:space="preserve">Downloading </w:t>
      </w:r>
      <w:proofErr w:type="spellStart"/>
      <w:r w:rsidRPr="003423B7">
        <w:rPr>
          <w:rStyle w:val="Strong"/>
          <w:rFonts w:ascii="Times New Roman" w:hAnsi="Times New Roman" w:cs="Times New Roman"/>
        </w:rPr>
        <w:t>Pafish</w:t>
      </w:r>
      <w:proofErr w:type="spellEnd"/>
      <w:r w:rsidRPr="003423B7">
        <w:rPr>
          <w:rStyle w:val="Strong"/>
          <w:rFonts w:ascii="Times New Roman" w:hAnsi="Times New Roman" w:cs="Times New Roman"/>
        </w:rPr>
        <w:t>:</w:t>
      </w:r>
    </w:p>
    <w:p w14:paraId="0DA84A3B" w14:textId="77777777" w:rsidR="00AB310D" w:rsidRPr="003423B7" w:rsidRDefault="00AB310D" w:rsidP="00AB310D">
      <w:pPr>
        <w:numPr>
          <w:ilvl w:val="0"/>
          <w:numId w:val="31"/>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Navigate to the official GitHub repository of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at </w:t>
      </w:r>
      <w:hyperlink r:id="rId27" w:tgtFrame="_blank" w:history="1">
        <w:r w:rsidRPr="003423B7">
          <w:rPr>
            <w:rStyle w:val="Hyperlink"/>
            <w:rFonts w:ascii="Times New Roman" w:hAnsi="Times New Roman" w:cs="Times New Roman"/>
          </w:rPr>
          <w:t>https://github.com/a0rtega/pafish</w:t>
        </w:r>
      </w:hyperlink>
      <w:r w:rsidRPr="003423B7">
        <w:rPr>
          <w:rFonts w:ascii="Times New Roman" w:hAnsi="Times New Roman" w:cs="Times New Roman"/>
        </w:rPr>
        <w:t>.</w:t>
      </w:r>
    </w:p>
    <w:p w14:paraId="0C347A66" w14:textId="77777777" w:rsidR="00AB310D" w:rsidRPr="003423B7" w:rsidRDefault="00AB310D" w:rsidP="00AB310D">
      <w:pPr>
        <w:numPr>
          <w:ilvl w:val="0"/>
          <w:numId w:val="31"/>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Download the latest release of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from the 'Releases' section.</w:t>
      </w:r>
    </w:p>
    <w:p w14:paraId="54486109" w14:textId="77777777" w:rsidR="00AB310D" w:rsidRPr="003423B7" w:rsidRDefault="00AB310D" w:rsidP="00AB310D">
      <w:pPr>
        <w:numPr>
          <w:ilvl w:val="0"/>
          <w:numId w:val="31"/>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Extract the downloaded ZIP file to a preferred location within the virtual machine.</w:t>
      </w:r>
    </w:p>
    <w:p w14:paraId="77BF8922" w14:textId="79B1EA7F" w:rsidR="00AB310D" w:rsidRPr="003423B7" w:rsidRDefault="00AB310D" w:rsidP="00AB310D">
      <w:pPr>
        <w:pStyle w:val="NormalWeb"/>
      </w:pPr>
      <w:r w:rsidRPr="003423B7">
        <w:rPr>
          <w:rStyle w:val="Strong"/>
        </w:rPr>
        <w:t xml:space="preserve">Running </w:t>
      </w:r>
      <w:proofErr w:type="spellStart"/>
      <w:r w:rsidRPr="003423B7">
        <w:rPr>
          <w:rStyle w:val="Strong"/>
        </w:rPr>
        <w:t>Pafish</w:t>
      </w:r>
      <w:proofErr w:type="spellEnd"/>
      <w:r w:rsidRPr="003423B7">
        <w:rPr>
          <w:rStyle w:val="Strong"/>
        </w:rPr>
        <w:t>:</w:t>
      </w:r>
    </w:p>
    <w:p w14:paraId="09FCC8A7" w14:textId="77777777" w:rsidR="00AB310D" w:rsidRPr="003423B7" w:rsidRDefault="00AB310D" w:rsidP="00AB310D">
      <w:pPr>
        <w:numPr>
          <w:ilvl w:val="0"/>
          <w:numId w:val="32"/>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Right-click on the extracted executable file and select 'Run as administrator' to ensure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has the necessary privileges to perform all its checks.</w:t>
      </w:r>
    </w:p>
    <w:p w14:paraId="41AA6657" w14:textId="77777777" w:rsidR="00AB310D" w:rsidRPr="003423B7" w:rsidRDefault="00AB310D" w:rsidP="00AB310D">
      <w:pPr>
        <w:numPr>
          <w:ilvl w:val="0"/>
          <w:numId w:val="33"/>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Setting Up Permissions and Configurations</w:t>
      </w:r>
    </w:p>
    <w:p w14:paraId="4124EFDF" w14:textId="77777777" w:rsidR="00AB310D" w:rsidRPr="003423B7" w:rsidRDefault="00AB310D" w:rsidP="00AB310D">
      <w:pPr>
        <w:pStyle w:val="NormalWeb"/>
      </w:pPr>
      <w:r w:rsidRPr="003423B7">
        <w:t xml:space="preserve">Before running </w:t>
      </w:r>
      <w:proofErr w:type="spellStart"/>
      <w:r w:rsidRPr="003423B7">
        <w:t>Pafish</w:t>
      </w:r>
      <w:proofErr w:type="spellEnd"/>
      <w:r w:rsidRPr="003423B7">
        <w:t xml:space="preserve"> in Windows 10, you may need to adjust some settings to allow it to run correctly:</w:t>
      </w:r>
    </w:p>
    <w:p w14:paraId="411316CD" w14:textId="77777777" w:rsidR="00AB310D" w:rsidRPr="003423B7" w:rsidRDefault="00AB310D" w:rsidP="00AB310D">
      <w:pPr>
        <w:numPr>
          <w:ilvl w:val="0"/>
          <w:numId w:val="34"/>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Disable Real-Time Protection:</w:t>
      </w:r>
      <w:r w:rsidRPr="003423B7">
        <w:rPr>
          <w:rFonts w:ascii="Times New Roman" w:hAnsi="Times New Roman" w:cs="Times New Roman"/>
        </w:rPr>
        <w:t xml:space="preserve"> Go to Windows Security -&gt; Virus &amp; threat protection -&gt; Manage </w:t>
      </w:r>
      <w:proofErr w:type="gramStart"/>
      <w:r w:rsidRPr="003423B7">
        <w:rPr>
          <w:rFonts w:ascii="Times New Roman" w:hAnsi="Times New Roman" w:cs="Times New Roman"/>
        </w:rPr>
        <w:t>settings, and</w:t>
      </w:r>
      <w:proofErr w:type="gramEnd"/>
      <w:r w:rsidRPr="003423B7">
        <w:rPr>
          <w:rFonts w:ascii="Times New Roman" w:hAnsi="Times New Roman" w:cs="Times New Roman"/>
        </w:rPr>
        <w:t xml:space="preserve"> turn off 'Real-time protection'. This is important because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might be flagged by the security system due to its behavior.</w:t>
      </w:r>
    </w:p>
    <w:p w14:paraId="145E99AE" w14:textId="77777777" w:rsidR="00AB310D" w:rsidRPr="003423B7" w:rsidRDefault="00AB310D" w:rsidP="00AB310D">
      <w:pPr>
        <w:numPr>
          <w:ilvl w:val="0"/>
          <w:numId w:val="34"/>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Running in Administrator Mode:</w:t>
      </w:r>
      <w:r w:rsidRPr="003423B7">
        <w:rPr>
          <w:rFonts w:ascii="Times New Roman" w:hAnsi="Times New Roman" w:cs="Times New Roman"/>
        </w:rPr>
        <w:t xml:space="preserve"> Ensure that you are running the executable as an administrator to allow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to perform deep system checks.</w:t>
      </w:r>
    </w:p>
    <w:p w14:paraId="0C3A6E92" w14:textId="77777777" w:rsidR="00AB310D" w:rsidRPr="003423B7" w:rsidRDefault="00AB310D" w:rsidP="00AB310D">
      <w:pPr>
        <w:numPr>
          <w:ilvl w:val="0"/>
          <w:numId w:val="35"/>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Running </w:t>
      </w:r>
      <w:proofErr w:type="spellStart"/>
      <w:r w:rsidRPr="003423B7">
        <w:rPr>
          <w:rFonts w:ascii="Times New Roman" w:hAnsi="Times New Roman" w:cs="Times New Roman"/>
        </w:rPr>
        <w:t>Pafish</w:t>
      </w:r>
      <w:proofErr w:type="spellEnd"/>
    </w:p>
    <w:p w14:paraId="38B0A005" w14:textId="77777777" w:rsidR="00AB310D" w:rsidRPr="003423B7" w:rsidRDefault="00AB310D" w:rsidP="00AB310D">
      <w:pPr>
        <w:pStyle w:val="NormalWeb"/>
      </w:pPr>
      <w:r w:rsidRPr="003423B7">
        <w:rPr>
          <w:rStyle w:val="Strong"/>
        </w:rPr>
        <w:t xml:space="preserve">Steps to execute </w:t>
      </w:r>
      <w:proofErr w:type="spellStart"/>
      <w:r w:rsidRPr="003423B7">
        <w:rPr>
          <w:rStyle w:val="Strong"/>
        </w:rPr>
        <w:t>Pafish</w:t>
      </w:r>
      <w:proofErr w:type="spellEnd"/>
      <w:r w:rsidRPr="003423B7">
        <w:rPr>
          <w:rStyle w:val="Strong"/>
        </w:rPr>
        <w:t xml:space="preserve"> tests:</w:t>
      </w:r>
    </w:p>
    <w:p w14:paraId="61B62DE8" w14:textId="66916399" w:rsidR="00AB310D" w:rsidRPr="003423B7" w:rsidRDefault="00AB310D" w:rsidP="00AB310D">
      <w:pPr>
        <w:pStyle w:val="NormalWeb"/>
      </w:pPr>
      <w:r w:rsidRPr="003423B7">
        <w:rPr>
          <w:rStyle w:val="Strong"/>
        </w:rPr>
        <w:t>Open Command Prompt as Administrator</w:t>
      </w:r>
      <w:r w:rsidRPr="003423B7">
        <w:t>: Search for '</w:t>
      </w:r>
      <w:proofErr w:type="spellStart"/>
      <w:r w:rsidRPr="003423B7">
        <w:t>cmd</w:t>
      </w:r>
      <w:proofErr w:type="spellEnd"/>
      <w:r w:rsidRPr="003423B7">
        <w:t>', right-click on it, and select 'Run as administrator. </w:t>
      </w:r>
    </w:p>
    <w:p w14:paraId="4803AFFA" w14:textId="77777777" w:rsidR="00AB310D" w:rsidRPr="003423B7" w:rsidRDefault="00AB310D" w:rsidP="00AB310D">
      <w:pPr>
        <w:pStyle w:val="NormalWeb"/>
      </w:pPr>
      <w:r w:rsidRPr="003423B7">
        <w:rPr>
          <w:rStyle w:val="Strong"/>
        </w:rPr>
        <w:t xml:space="preserve">Navigate to the </w:t>
      </w:r>
      <w:proofErr w:type="spellStart"/>
      <w:r w:rsidRPr="003423B7">
        <w:rPr>
          <w:rStyle w:val="Strong"/>
        </w:rPr>
        <w:t>Pafish</w:t>
      </w:r>
      <w:proofErr w:type="spellEnd"/>
      <w:r w:rsidRPr="003423B7">
        <w:rPr>
          <w:rStyle w:val="Strong"/>
        </w:rPr>
        <w:t xml:space="preserve"> Folder</w:t>
      </w:r>
      <w:r w:rsidRPr="003423B7">
        <w:t>: Use the command cd \path\to\</w:t>
      </w:r>
      <w:proofErr w:type="spellStart"/>
      <w:r w:rsidRPr="003423B7">
        <w:t>pafish</w:t>
      </w:r>
      <w:proofErr w:type="spellEnd"/>
      <w:r w:rsidRPr="003423B7">
        <w:t xml:space="preserve">\folder to navigate to where you have extracted </w:t>
      </w:r>
      <w:proofErr w:type="spellStart"/>
      <w:r w:rsidRPr="003423B7">
        <w:t>Pafish</w:t>
      </w:r>
      <w:proofErr w:type="spellEnd"/>
      <w:r w:rsidRPr="003423B7">
        <w:t xml:space="preserve">. </w:t>
      </w:r>
    </w:p>
    <w:p w14:paraId="6AF7B682" w14:textId="515F170A" w:rsidR="00AB310D" w:rsidRPr="003423B7" w:rsidRDefault="00AB310D" w:rsidP="00AB310D">
      <w:pPr>
        <w:pStyle w:val="NormalWeb"/>
      </w:pPr>
      <w:r w:rsidRPr="003423B7">
        <w:rPr>
          <w:rStyle w:val="Strong"/>
        </w:rPr>
        <w:t xml:space="preserve">Execute </w:t>
      </w:r>
      <w:proofErr w:type="spellStart"/>
      <w:r w:rsidRPr="003423B7">
        <w:rPr>
          <w:rStyle w:val="Strong"/>
        </w:rPr>
        <w:t>Pafish</w:t>
      </w:r>
      <w:proofErr w:type="spellEnd"/>
      <w:r w:rsidRPr="003423B7">
        <w:t>: Enter the command pafish.exe and press Enter to start the test.</w:t>
      </w:r>
    </w:p>
    <w:p w14:paraId="3C217923" w14:textId="77777777" w:rsidR="00AB310D" w:rsidRPr="003423B7" w:rsidRDefault="00AB310D" w:rsidP="00AB310D">
      <w:pPr>
        <w:pStyle w:val="NormalWeb"/>
      </w:pPr>
      <w:r w:rsidRPr="003423B7">
        <w:rPr>
          <w:rStyle w:val="Strong"/>
        </w:rPr>
        <w:lastRenderedPageBreak/>
        <w:t>Note</w:t>
      </w:r>
      <w:r w:rsidRPr="003423B7">
        <w:t xml:space="preserve">: If you are running from a GUI, you can simply double-click the </w:t>
      </w:r>
      <w:proofErr w:type="spellStart"/>
      <w:r w:rsidRPr="003423B7">
        <w:t>Pafish</w:t>
      </w:r>
      <w:proofErr w:type="spellEnd"/>
      <w:r w:rsidRPr="003423B7">
        <w:t xml:space="preserve"> executable instead of using the command line.</w:t>
      </w:r>
    </w:p>
    <w:p w14:paraId="6B30FA5F" w14:textId="77777777" w:rsidR="00AB310D" w:rsidRPr="003423B7" w:rsidRDefault="00AB310D" w:rsidP="00AB310D">
      <w:pPr>
        <w:numPr>
          <w:ilvl w:val="0"/>
          <w:numId w:val="3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Interpreting the Output from </w:t>
      </w:r>
      <w:proofErr w:type="spellStart"/>
      <w:r w:rsidRPr="003423B7">
        <w:rPr>
          <w:rFonts w:ascii="Times New Roman" w:hAnsi="Times New Roman" w:cs="Times New Roman"/>
        </w:rPr>
        <w:t>Pafish</w:t>
      </w:r>
      <w:proofErr w:type="spellEnd"/>
    </w:p>
    <w:p w14:paraId="5101F35D" w14:textId="77777777" w:rsidR="00AB310D" w:rsidRPr="003423B7" w:rsidRDefault="00AB310D" w:rsidP="00AB310D">
      <w:pPr>
        <w:pStyle w:val="NormalWeb"/>
      </w:pPr>
      <w:r w:rsidRPr="003423B7">
        <w:t xml:space="preserve">After running </w:t>
      </w:r>
      <w:proofErr w:type="spellStart"/>
      <w:r w:rsidRPr="003423B7">
        <w:t>Pafish</w:t>
      </w:r>
      <w:proofErr w:type="spellEnd"/>
      <w:r w:rsidRPr="003423B7">
        <w:t>, the output will appear directly in the command prompt or the application window, providing a list of tests that have been performed along with their results:</w:t>
      </w:r>
    </w:p>
    <w:p w14:paraId="52E22381" w14:textId="77777777" w:rsidR="00AB310D" w:rsidRPr="003423B7" w:rsidRDefault="00AB310D" w:rsidP="00AB310D">
      <w:pPr>
        <w:numPr>
          <w:ilvl w:val="0"/>
          <w:numId w:val="37"/>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Green Text (PASS)</w:t>
      </w:r>
      <w:r w:rsidRPr="003423B7">
        <w:rPr>
          <w:rFonts w:ascii="Times New Roman" w:hAnsi="Times New Roman" w:cs="Times New Roman"/>
        </w:rPr>
        <w:t>: Indicates no virtualization/sandbox artifacts were detected for that specific test.</w:t>
      </w:r>
    </w:p>
    <w:p w14:paraId="4A474538" w14:textId="77777777" w:rsidR="00AB310D" w:rsidRPr="003423B7" w:rsidRDefault="00AB310D" w:rsidP="00AB310D">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Red Text (FAIL)</w:t>
      </w:r>
      <w:r w:rsidRPr="003423B7">
        <w:rPr>
          <w:rFonts w:ascii="Times New Roman" w:eastAsia="Times New Roman" w:hAnsi="Times New Roman" w:cs="Times New Roman"/>
          <w:sz w:val="24"/>
          <w:szCs w:val="24"/>
        </w:rPr>
        <w:t>: Indicates detection of artifacts related to virtualization or sandboxing, which could potentially alert malware to the presence of an analysis environment.</w:t>
      </w:r>
    </w:p>
    <w:p w14:paraId="2B374418" w14:textId="77777777" w:rsidR="00AB310D" w:rsidRPr="003423B7" w:rsidRDefault="00AB310D" w:rsidP="00AB310D">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Yellow Text (WARN)</w:t>
      </w:r>
      <w:r w:rsidRPr="003423B7">
        <w:rPr>
          <w:rFonts w:ascii="Times New Roman" w:eastAsia="Times New Roman" w:hAnsi="Times New Roman" w:cs="Times New Roman"/>
          <w:sz w:val="24"/>
          <w:szCs w:val="24"/>
        </w:rPr>
        <w:t>: Indicates potential detection points that might not directly indicate a VM but could be suspicious.</w:t>
      </w:r>
    </w:p>
    <w:p w14:paraId="7552335B" w14:textId="77777777" w:rsidR="00783DEA" w:rsidRPr="00783DEA" w:rsidRDefault="00783DEA" w:rsidP="00AB310D">
      <w:pPr>
        <w:spacing w:before="100" w:beforeAutospacing="1" w:after="100" w:afterAutospacing="1" w:line="240" w:lineRule="auto"/>
        <w:ind w:left="720"/>
        <w:rPr>
          <w:rFonts w:ascii="Times New Roman" w:hAnsi="Times New Roman" w:cs="Times New Roman"/>
          <w:u w:val="single"/>
        </w:rPr>
      </w:pPr>
    </w:p>
    <w:sectPr w:rsidR="00783DEA" w:rsidRPr="00783DEA" w:rsidSect="001C71E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AD0EB1"/>
    <w:multiLevelType w:val="multilevel"/>
    <w:tmpl w:val="A44E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D2307F"/>
    <w:multiLevelType w:val="multilevel"/>
    <w:tmpl w:val="516CE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1D6892"/>
    <w:multiLevelType w:val="multilevel"/>
    <w:tmpl w:val="F5685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E4B8F"/>
    <w:multiLevelType w:val="hybridMultilevel"/>
    <w:tmpl w:val="F196C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8658F9"/>
    <w:multiLevelType w:val="multilevel"/>
    <w:tmpl w:val="22BE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72011C"/>
    <w:multiLevelType w:val="hybridMultilevel"/>
    <w:tmpl w:val="81401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5207C"/>
    <w:multiLevelType w:val="multilevel"/>
    <w:tmpl w:val="F3F2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B13922"/>
    <w:multiLevelType w:val="multilevel"/>
    <w:tmpl w:val="06BA4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E77AAD"/>
    <w:multiLevelType w:val="multilevel"/>
    <w:tmpl w:val="0678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FC6F3D"/>
    <w:multiLevelType w:val="multilevel"/>
    <w:tmpl w:val="AC76B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461F59"/>
    <w:multiLevelType w:val="multilevel"/>
    <w:tmpl w:val="869EC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F9070B"/>
    <w:multiLevelType w:val="multilevel"/>
    <w:tmpl w:val="A66A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676EE0"/>
    <w:multiLevelType w:val="multilevel"/>
    <w:tmpl w:val="961A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DC7F18"/>
    <w:multiLevelType w:val="multilevel"/>
    <w:tmpl w:val="10EA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0B72DC"/>
    <w:multiLevelType w:val="multilevel"/>
    <w:tmpl w:val="58A2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6561D4"/>
    <w:multiLevelType w:val="multilevel"/>
    <w:tmpl w:val="8988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A82285"/>
    <w:multiLevelType w:val="multilevel"/>
    <w:tmpl w:val="095A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143E41"/>
    <w:multiLevelType w:val="multilevel"/>
    <w:tmpl w:val="0D58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2206B8"/>
    <w:multiLevelType w:val="multilevel"/>
    <w:tmpl w:val="EC9C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C51B98"/>
    <w:multiLevelType w:val="multilevel"/>
    <w:tmpl w:val="B8CAB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F00715"/>
    <w:multiLevelType w:val="multilevel"/>
    <w:tmpl w:val="C704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CD2350"/>
    <w:multiLevelType w:val="multilevel"/>
    <w:tmpl w:val="EB302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C60925"/>
    <w:multiLevelType w:val="multilevel"/>
    <w:tmpl w:val="258A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4D05A9"/>
    <w:multiLevelType w:val="multilevel"/>
    <w:tmpl w:val="B886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0256B1"/>
    <w:multiLevelType w:val="multilevel"/>
    <w:tmpl w:val="341C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3B1A04"/>
    <w:multiLevelType w:val="multilevel"/>
    <w:tmpl w:val="A0C0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D80ACC"/>
    <w:multiLevelType w:val="multilevel"/>
    <w:tmpl w:val="E588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097842"/>
    <w:multiLevelType w:val="multilevel"/>
    <w:tmpl w:val="8290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C03E07"/>
    <w:multiLevelType w:val="hybridMultilevel"/>
    <w:tmpl w:val="07EEA28E"/>
    <w:lvl w:ilvl="0" w:tplc="0E761AA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8821719">
    <w:abstractNumId w:val="8"/>
  </w:num>
  <w:num w:numId="2" w16cid:durableId="1149320869">
    <w:abstractNumId w:val="6"/>
  </w:num>
  <w:num w:numId="3" w16cid:durableId="1372615170">
    <w:abstractNumId w:val="5"/>
  </w:num>
  <w:num w:numId="4" w16cid:durableId="1487018200">
    <w:abstractNumId w:val="4"/>
  </w:num>
  <w:num w:numId="5" w16cid:durableId="184907478">
    <w:abstractNumId w:val="7"/>
  </w:num>
  <w:num w:numId="6" w16cid:durableId="1641962495">
    <w:abstractNumId w:val="3"/>
  </w:num>
  <w:num w:numId="7" w16cid:durableId="1206287083">
    <w:abstractNumId w:val="2"/>
  </w:num>
  <w:num w:numId="8" w16cid:durableId="1023896166">
    <w:abstractNumId w:val="1"/>
  </w:num>
  <w:num w:numId="9" w16cid:durableId="188107885">
    <w:abstractNumId w:val="0"/>
  </w:num>
  <w:num w:numId="10" w16cid:durableId="1230382254">
    <w:abstractNumId w:val="23"/>
  </w:num>
  <w:num w:numId="11" w16cid:durableId="1217350828">
    <w:abstractNumId w:val="31"/>
  </w:num>
  <w:num w:numId="12" w16cid:durableId="924804722">
    <w:abstractNumId w:val="13"/>
  </w:num>
  <w:num w:numId="13" w16cid:durableId="179126426">
    <w:abstractNumId w:val="37"/>
  </w:num>
  <w:num w:numId="14" w16cid:durableId="1790004643">
    <w:abstractNumId w:val="14"/>
  </w:num>
  <w:num w:numId="15" w16cid:durableId="254168539">
    <w:abstractNumId w:val="19"/>
  </w:num>
  <w:num w:numId="16" w16cid:durableId="667712381">
    <w:abstractNumId w:val="19"/>
    <w:lvlOverride w:ilvl="1">
      <w:lvl w:ilvl="1">
        <w:numFmt w:val="bullet"/>
        <w:lvlText w:val=""/>
        <w:lvlJc w:val="left"/>
        <w:pPr>
          <w:tabs>
            <w:tab w:val="num" w:pos="1440"/>
          </w:tabs>
          <w:ind w:left="1440" w:hanging="360"/>
        </w:pPr>
        <w:rPr>
          <w:rFonts w:ascii="Symbol" w:hAnsi="Symbol" w:hint="default"/>
          <w:sz w:val="20"/>
        </w:rPr>
      </w:lvl>
    </w:lvlOverride>
  </w:num>
  <w:num w:numId="17" w16cid:durableId="1061056104">
    <w:abstractNumId w:val="19"/>
    <w:lvlOverride w:ilvl="1">
      <w:lvl w:ilvl="1">
        <w:numFmt w:val="bullet"/>
        <w:lvlText w:val=""/>
        <w:lvlJc w:val="left"/>
        <w:pPr>
          <w:tabs>
            <w:tab w:val="num" w:pos="1440"/>
          </w:tabs>
          <w:ind w:left="1440" w:hanging="360"/>
        </w:pPr>
        <w:rPr>
          <w:rFonts w:ascii="Symbol" w:hAnsi="Symbol" w:hint="default"/>
          <w:sz w:val="20"/>
        </w:rPr>
      </w:lvl>
    </w:lvlOverride>
  </w:num>
  <w:num w:numId="18" w16cid:durableId="1692145368">
    <w:abstractNumId w:val="19"/>
    <w:lvlOverride w:ilvl="1">
      <w:lvl w:ilvl="1">
        <w:numFmt w:val="bullet"/>
        <w:lvlText w:val=""/>
        <w:lvlJc w:val="left"/>
        <w:pPr>
          <w:tabs>
            <w:tab w:val="num" w:pos="1440"/>
          </w:tabs>
          <w:ind w:left="1440" w:hanging="360"/>
        </w:pPr>
        <w:rPr>
          <w:rFonts w:ascii="Symbol" w:hAnsi="Symbol" w:hint="default"/>
          <w:sz w:val="20"/>
        </w:rPr>
      </w:lvl>
    </w:lvlOverride>
  </w:num>
  <w:num w:numId="19" w16cid:durableId="966853488">
    <w:abstractNumId w:val="19"/>
    <w:lvlOverride w:ilvl="1">
      <w:lvl w:ilvl="1">
        <w:numFmt w:val="bullet"/>
        <w:lvlText w:val=""/>
        <w:lvlJc w:val="left"/>
        <w:pPr>
          <w:tabs>
            <w:tab w:val="num" w:pos="1440"/>
          </w:tabs>
          <w:ind w:left="1440" w:hanging="360"/>
        </w:pPr>
        <w:rPr>
          <w:rFonts w:ascii="Symbol" w:hAnsi="Symbol" w:hint="default"/>
          <w:sz w:val="20"/>
        </w:rPr>
      </w:lvl>
    </w:lvlOverride>
  </w:num>
  <w:num w:numId="20" w16cid:durableId="200678651">
    <w:abstractNumId w:val="19"/>
    <w:lvlOverride w:ilvl="1">
      <w:lvl w:ilvl="1">
        <w:numFmt w:val="bullet"/>
        <w:lvlText w:val=""/>
        <w:lvlJc w:val="left"/>
        <w:pPr>
          <w:tabs>
            <w:tab w:val="num" w:pos="1440"/>
          </w:tabs>
          <w:ind w:left="1440" w:hanging="360"/>
        </w:pPr>
        <w:rPr>
          <w:rFonts w:ascii="Symbol" w:hAnsi="Symbol" w:hint="default"/>
          <w:sz w:val="20"/>
        </w:rPr>
      </w:lvl>
    </w:lvlOverride>
  </w:num>
  <w:num w:numId="21" w16cid:durableId="1475828757">
    <w:abstractNumId w:val="19"/>
    <w:lvlOverride w:ilvl="1">
      <w:lvl w:ilvl="1">
        <w:numFmt w:val="bullet"/>
        <w:lvlText w:val=""/>
        <w:lvlJc w:val="left"/>
        <w:pPr>
          <w:tabs>
            <w:tab w:val="num" w:pos="1440"/>
          </w:tabs>
          <w:ind w:left="1440" w:hanging="360"/>
        </w:pPr>
        <w:rPr>
          <w:rFonts w:ascii="Symbol" w:hAnsi="Symbol" w:hint="default"/>
          <w:sz w:val="20"/>
        </w:rPr>
      </w:lvl>
    </w:lvlOverride>
  </w:num>
  <w:num w:numId="22" w16cid:durableId="310867123">
    <w:abstractNumId w:val="19"/>
    <w:lvlOverride w:ilvl="1">
      <w:lvl w:ilvl="1">
        <w:numFmt w:val="bullet"/>
        <w:lvlText w:val=""/>
        <w:lvlJc w:val="left"/>
        <w:pPr>
          <w:tabs>
            <w:tab w:val="num" w:pos="1440"/>
          </w:tabs>
          <w:ind w:left="1440" w:hanging="360"/>
        </w:pPr>
        <w:rPr>
          <w:rFonts w:ascii="Symbol" w:hAnsi="Symbol" w:hint="default"/>
          <w:sz w:val="20"/>
        </w:rPr>
      </w:lvl>
    </w:lvlOverride>
  </w:num>
  <w:num w:numId="23" w16cid:durableId="60299464">
    <w:abstractNumId w:val="19"/>
    <w:lvlOverride w:ilvl="1">
      <w:lvl w:ilvl="1">
        <w:numFmt w:val="bullet"/>
        <w:lvlText w:val=""/>
        <w:lvlJc w:val="left"/>
        <w:pPr>
          <w:tabs>
            <w:tab w:val="num" w:pos="1440"/>
          </w:tabs>
          <w:ind w:left="1440" w:hanging="360"/>
        </w:pPr>
        <w:rPr>
          <w:rFonts w:ascii="Symbol" w:hAnsi="Symbol" w:hint="default"/>
          <w:sz w:val="20"/>
        </w:rPr>
      </w:lvl>
    </w:lvlOverride>
  </w:num>
  <w:num w:numId="24" w16cid:durableId="1299069697">
    <w:abstractNumId w:val="19"/>
    <w:lvlOverride w:ilvl="1">
      <w:lvl w:ilvl="1">
        <w:numFmt w:val="bullet"/>
        <w:lvlText w:val=""/>
        <w:lvlJc w:val="left"/>
        <w:pPr>
          <w:tabs>
            <w:tab w:val="num" w:pos="1440"/>
          </w:tabs>
          <w:ind w:left="1440" w:hanging="360"/>
        </w:pPr>
        <w:rPr>
          <w:rFonts w:ascii="Symbol" w:hAnsi="Symbol" w:hint="default"/>
          <w:sz w:val="20"/>
        </w:rPr>
      </w:lvl>
    </w:lvlOverride>
  </w:num>
  <w:num w:numId="25" w16cid:durableId="1189417489">
    <w:abstractNumId w:val="19"/>
    <w:lvlOverride w:ilvl="1">
      <w:lvl w:ilvl="1">
        <w:numFmt w:val="bullet"/>
        <w:lvlText w:val=""/>
        <w:lvlJc w:val="left"/>
        <w:pPr>
          <w:tabs>
            <w:tab w:val="num" w:pos="1440"/>
          </w:tabs>
          <w:ind w:left="1440" w:hanging="360"/>
        </w:pPr>
        <w:rPr>
          <w:rFonts w:ascii="Symbol" w:hAnsi="Symbol" w:hint="default"/>
          <w:sz w:val="20"/>
        </w:rPr>
      </w:lvl>
    </w:lvlOverride>
  </w:num>
  <w:num w:numId="26" w16cid:durableId="1480224571">
    <w:abstractNumId w:val="19"/>
    <w:lvlOverride w:ilvl="1">
      <w:lvl w:ilvl="1">
        <w:numFmt w:val="bullet"/>
        <w:lvlText w:val=""/>
        <w:lvlJc w:val="left"/>
        <w:pPr>
          <w:tabs>
            <w:tab w:val="num" w:pos="1440"/>
          </w:tabs>
          <w:ind w:left="1440" w:hanging="360"/>
        </w:pPr>
        <w:rPr>
          <w:rFonts w:ascii="Symbol" w:hAnsi="Symbol" w:hint="default"/>
          <w:sz w:val="20"/>
        </w:rPr>
      </w:lvl>
    </w:lvlOverride>
  </w:num>
  <w:num w:numId="27" w16cid:durableId="564222990">
    <w:abstractNumId w:val="19"/>
    <w:lvlOverride w:ilvl="1">
      <w:lvl w:ilvl="1">
        <w:numFmt w:val="bullet"/>
        <w:lvlText w:val=""/>
        <w:lvlJc w:val="left"/>
        <w:pPr>
          <w:tabs>
            <w:tab w:val="num" w:pos="1440"/>
          </w:tabs>
          <w:ind w:left="1440" w:hanging="360"/>
        </w:pPr>
        <w:rPr>
          <w:rFonts w:ascii="Symbol" w:hAnsi="Symbol" w:hint="default"/>
          <w:sz w:val="20"/>
        </w:rPr>
      </w:lvl>
    </w:lvlOverride>
  </w:num>
  <w:num w:numId="28" w16cid:durableId="525800599">
    <w:abstractNumId w:val="19"/>
    <w:lvlOverride w:ilvl="1">
      <w:lvl w:ilvl="1">
        <w:numFmt w:val="bullet"/>
        <w:lvlText w:val=""/>
        <w:lvlJc w:val="left"/>
        <w:pPr>
          <w:tabs>
            <w:tab w:val="num" w:pos="1440"/>
          </w:tabs>
          <w:ind w:left="1440" w:hanging="360"/>
        </w:pPr>
        <w:rPr>
          <w:rFonts w:ascii="Symbol" w:hAnsi="Symbol" w:hint="default"/>
          <w:sz w:val="20"/>
        </w:rPr>
      </w:lvl>
    </w:lvlOverride>
  </w:num>
  <w:num w:numId="29" w16cid:durableId="1996494535">
    <w:abstractNumId w:val="19"/>
    <w:lvlOverride w:ilvl="1">
      <w:lvl w:ilvl="1">
        <w:numFmt w:val="bullet"/>
        <w:lvlText w:val=""/>
        <w:lvlJc w:val="left"/>
        <w:pPr>
          <w:tabs>
            <w:tab w:val="num" w:pos="1440"/>
          </w:tabs>
          <w:ind w:left="1440" w:hanging="360"/>
        </w:pPr>
        <w:rPr>
          <w:rFonts w:ascii="Symbol" w:hAnsi="Symbol" w:hint="default"/>
          <w:sz w:val="20"/>
        </w:rPr>
      </w:lvl>
    </w:lvlOverride>
  </w:num>
  <w:num w:numId="30" w16cid:durableId="651953609">
    <w:abstractNumId w:val="19"/>
    <w:lvlOverride w:ilvl="1">
      <w:lvl w:ilvl="1">
        <w:numFmt w:val="bullet"/>
        <w:lvlText w:val=""/>
        <w:lvlJc w:val="left"/>
        <w:pPr>
          <w:tabs>
            <w:tab w:val="num" w:pos="1440"/>
          </w:tabs>
          <w:ind w:left="1440" w:hanging="360"/>
        </w:pPr>
        <w:rPr>
          <w:rFonts w:ascii="Symbol" w:hAnsi="Symbol" w:hint="default"/>
          <w:sz w:val="20"/>
        </w:rPr>
      </w:lvl>
    </w:lvlOverride>
  </w:num>
  <w:num w:numId="31" w16cid:durableId="558055228">
    <w:abstractNumId w:val="33"/>
  </w:num>
  <w:num w:numId="32" w16cid:durableId="313026562">
    <w:abstractNumId w:val="15"/>
  </w:num>
  <w:num w:numId="33" w16cid:durableId="2054160465">
    <w:abstractNumId w:val="30"/>
  </w:num>
  <w:num w:numId="34" w16cid:durableId="1951474408">
    <w:abstractNumId w:val="21"/>
  </w:num>
  <w:num w:numId="35" w16cid:durableId="1735660318">
    <w:abstractNumId w:val="25"/>
  </w:num>
  <w:num w:numId="36" w16cid:durableId="713575301">
    <w:abstractNumId w:val="10"/>
  </w:num>
  <w:num w:numId="37" w16cid:durableId="1508015907">
    <w:abstractNumId w:val="29"/>
  </w:num>
  <w:num w:numId="38" w16cid:durableId="186218113">
    <w:abstractNumId w:val="17"/>
  </w:num>
  <w:num w:numId="39" w16cid:durableId="1725250425">
    <w:abstractNumId w:val="16"/>
  </w:num>
  <w:num w:numId="40" w16cid:durableId="837230083">
    <w:abstractNumId w:val="20"/>
  </w:num>
  <w:num w:numId="41" w16cid:durableId="287974011">
    <w:abstractNumId w:val="35"/>
  </w:num>
  <w:num w:numId="42" w16cid:durableId="1330019694">
    <w:abstractNumId w:val="9"/>
  </w:num>
  <w:num w:numId="43" w16cid:durableId="1487433499">
    <w:abstractNumId w:val="22"/>
  </w:num>
  <w:num w:numId="44" w16cid:durableId="1735347037">
    <w:abstractNumId w:val="18"/>
  </w:num>
  <w:num w:numId="45" w16cid:durableId="900022933">
    <w:abstractNumId w:val="27"/>
  </w:num>
  <w:num w:numId="46" w16cid:durableId="1992251136">
    <w:abstractNumId w:val="11"/>
  </w:num>
  <w:num w:numId="47" w16cid:durableId="56124428">
    <w:abstractNumId w:val="26"/>
  </w:num>
  <w:num w:numId="48" w16cid:durableId="300959754">
    <w:abstractNumId w:val="24"/>
  </w:num>
  <w:num w:numId="49" w16cid:durableId="505707374">
    <w:abstractNumId w:val="32"/>
  </w:num>
  <w:num w:numId="50" w16cid:durableId="1974559466">
    <w:abstractNumId w:val="36"/>
  </w:num>
  <w:num w:numId="51" w16cid:durableId="396900040">
    <w:abstractNumId w:val="34"/>
  </w:num>
  <w:num w:numId="52" w16cid:durableId="52000579">
    <w:abstractNumId w:val="12"/>
  </w:num>
  <w:num w:numId="53" w16cid:durableId="143682351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A4E1B"/>
    <w:rsid w:val="000F45BC"/>
    <w:rsid w:val="00132E11"/>
    <w:rsid w:val="0015074B"/>
    <w:rsid w:val="001C71E2"/>
    <w:rsid w:val="001E6951"/>
    <w:rsid w:val="0029639D"/>
    <w:rsid w:val="002B04A7"/>
    <w:rsid w:val="002D067B"/>
    <w:rsid w:val="00326F90"/>
    <w:rsid w:val="003423B7"/>
    <w:rsid w:val="00354C17"/>
    <w:rsid w:val="003A7C7A"/>
    <w:rsid w:val="003B6B70"/>
    <w:rsid w:val="003E0C1A"/>
    <w:rsid w:val="003F0B4B"/>
    <w:rsid w:val="005353E0"/>
    <w:rsid w:val="005B7FA1"/>
    <w:rsid w:val="005F4BD3"/>
    <w:rsid w:val="00622F0E"/>
    <w:rsid w:val="006B52BE"/>
    <w:rsid w:val="006E77F7"/>
    <w:rsid w:val="00710FBF"/>
    <w:rsid w:val="00783DEA"/>
    <w:rsid w:val="00892434"/>
    <w:rsid w:val="00923A2C"/>
    <w:rsid w:val="0099756A"/>
    <w:rsid w:val="009C5B44"/>
    <w:rsid w:val="00A73526"/>
    <w:rsid w:val="00A8306F"/>
    <w:rsid w:val="00AA1D8D"/>
    <w:rsid w:val="00AB310D"/>
    <w:rsid w:val="00AB400C"/>
    <w:rsid w:val="00AC5E49"/>
    <w:rsid w:val="00B21DAB"/>
    <w:rsid w:val="00B40330"/>
    <w:rsid w:val="00B47730"/>
    <w:rsid w:val="00B47891"/>
    <w:rsid w:val="00B47BF6"/>
    <w:rsid w:val="00B552B0"/>
    <w:rsid w:val="00B74E71"/>
    <w:rsid w:val="00C501CB"/>
    <w:rsid w:val="00C55B81"/>
    <w:rsid w:val="00C91F5A"/>
    <w:rsid w:val="00CB0664"/>
    <w:rsid w:val="00CE590E"/>
    <w:rsid w:val="00CF2FE8"/>
    <w:rsid w:val="00D06249"/>
    <w:rsid w:val="00E006B6"/>
    <w:rsid w:val="00E572FA"/>
    <w:rsid w:val="00E71E8D"/>
    <w:rsid w:val="00EA2BC7"/>
    <w:rsid w:val="00EA4E95"/>
    <w:rsid w:val="00EB0296"/>
    <w:rsid w:val="00EC0711"/>
    <w:rsid w:val="00F03783"/>
    <w:rsid w:val="00F40AD0"/>
    <w:rsid w:val="00FA2E0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F7FE767"/>
  <w14:defaultImageDpi w14:val="300"/>
  <w15:docId w15:val="{F26C6A97-65F1-4127-A6F1-F71FE468D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B478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0B4B"/>
    <w:rPr>
      <w:color w:val="0000FF" w:themeColor="hyperlink"/>
      <w:u w:val="single"/>
    </w:rPr>
  </w:style>
  <w:style w:type="character" w:styleId="UnresolvedMention">
    <w:name w:val="Unresolved Mention"/>
    <w:basedOn w:val="DefaultParagraphFont"/>
    <w:uiPriority w:val="99"/>
    <w:semiHidden/>
    <w:unhideWhenUsed/>
    <w:rsid w:val="003F0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57739">
      <w:bodyDiv w:val="1"/>
      <w:marLeft w:val="0"/>
      <w:marRight w:val="0"/>
      <w:marTop w:val="0"/>
      <w:marBottom w:val="0"/>
      <w:divBdr>
        <w:top w:val="none" w:sz="0" w:space="0" w:color="auto"/>
        <w:left w:val="none" w:sz="0" w:space="0" w:color="auto"/>
        <w:bottom w:val="none" w:sz="0" w:space="0" w:color="auto"/>
        <w:right w:val="none" w:sz="0" w:space="0" w:color="auto"/>
      </w:divBdr>
    </w:div>
    <w:div w:id="180512832">
      <w:bodyDiv w:val="1"/>
      <w:marLeft w:val="0"/>
      <w:marRight w:val="0"/>
      <w:marTop w:val="0"/>
      <w:marBottom w:val="0"/>
      <w:divBdr>
        <w:top w:val="none" w:sz="0" w:space="0" w:color="auto"/>
        <w:left w:val="none" w:sz="0" w:space="0" w:color="auto"/>
        <w:bottom w:val="none" w:sz="0" w:space="0" w:color="auto"/>
        <w:right w:val="none" w:sz="0" w:space="0" w:color="auto"/>
      </w:divBdr>
    </w:div>
    <w:div w:id="877935057">
      <w:bodyDiv w:val="1"/>
      <w:marLeft w:val="0"/>
      <w:marRight w:val="0"/>
      <w:marTop w:val="0"/>
      <w:marBottom w:val="0"/>
      <w:divBdr>
        <w:top w:val="none" w:sz="0" w:space="0" w:color="auto"/>
        <w:left w:val="none" w:sz="0" w:space="0" w:color="auto"/>
        <w:bottom w:val="none" w:sz="0" w:space="0" w:color="auto"/>
        <w:right w:val="none" w:sz="0" w:space="0" w:color="auto"/>
      </w:divBdr>
    </w:div>
    <w:div w:id="1148715152">
      <w:bodyDiv w:val="1"/>
      <w:marLeft w:val="0"/>
      <w:marRight w:val="0"/>
      <w:marTop w:val="0"/>
      <w:marBottom w:val="0"/>
      <w:divBdr>
        <w:top w:val="none" w:sz="0" w:space="0" w:color="auto"/>
        <w:left w:val="none" w:sz="0" w:space="0" w:color="auto"/>
        <w:bottom w:val="none" w:sz="0" w:space="0" w:color="auto"/>
        <w:right w:val="none" w:sz="0" w:space="0" w:color="auto"/>
      </w:divBdr>
    </w:div>
    <w:div w:id="1348865612">
      <w:bodyDiv w:val="1"/>
      <w:marLeft w:val="0"/>
      <w:marRight w:val="0"/>
      <w:marTop w:val="0"/>
      <w:marBottom w:val="0"/>
      <w:divBdr>
        <w:top w:val="none" w:sz="0" w:space="0" w:color="auto"/>
        <w:left w:val="none" w:sz="0" w:space="0" w:color="auto"/>
        <w:bottom w:val="none" w:sz="0" w:space="0" w:color="auto"/>
        <w:right w:val="none" w:sz="0" w:space="0" w:color="auto"/>
      </w:divBdr>
    </w:div>
    <w:div w:id="1368143645">
      <w:bodyDiv w:val="1"/>
      <w:marLeft w:val="0"/>
      <w:marRight w:val="0"/>
      <w:marTop w:val="0"/>
      <w:marBottom w:val="0"/>
      <w:divBdr>
        <w:top w:val="none" w:sz="0" w:space="0" w:color="auto"/>
        <w:left w:val="none" w:sz="0" w:space="0" w:color="auto"/>
        <w:bottom w:val="none" w:sz="0" w:space="0" w:color="auto"/>
        <w:right w:val="none" w:sz="0" w:space="0" w:color="auto"/>
      </w:divBdr>
    </w:div>
    <w:div w:id="1609851192">
      <w:bodyDiv w:val="1"/>
      <w:marLeft w:val="0"/>
      <w:marRight w:val="0"/>
      <w:marTop w:val="0"/>
      <w:marBottom w:val="0"/>
      <w:divBdr>
        <w:top w:val="none" w:sz="0" w:space="0" w:color="auto"/>
        <w:left w:val="none" w:sz="0" w:space="0" w:color="auto"/>
        <w:bottom w:val="none" w:sz="0" w:space="0" w:color="auto"/>
        <w:right w:val="none" w:sz="0" w:space="0" w:color="auto"/>
      </w:divBdr>
    </w:div>
    <w:div w:id="1683118949">
      <w:bodyDiv w:val="1"/>
      <w:marLeft w:val="0"/>
      <w:marRight w:val="0"/>
      <w:marTop w:val="0"/>
      <w:marBottom w:val="0"/>
      <w:divBdr>
        <w:top w:val="none" w:sz="0" w:space="0" w:color="auto"/>
        <w:left w:val="none" w:sz="0" w:space="0" w:color="auto"/>
        <w:bottom w:val="none" w:sz="0" w:space="0" w:color="auto"/>
        <w:right w:val="none" w:sz="0" w:space="0" w:color="auto"/>
      </w:divBdr>
    </w:div>
    <w:div w:id="1694988227">
      <w:bodyDiv w:val="1"/>
      <w:marLeft w:val="0"/>
      <w:marRight w:val="0"/>
      <w:marTop w:val="0"/>
      <w:marBottom w:val="0"/>
      <w:divBdr>
        <w:top w:val="none" w:sz="0" w:space="0" w:color="auto"/>
        <w:left w:val="none" w:sz="0" w:space="0" w:color="auto"/>
        <w:bottom w:val="none" w:sz="0" w:space="0" w:color="auto"/>
        <w:right w:val="none" w:sz="0" w:space="0" w:color="auto"/>
      </w:divBdr>
    </w:div>
    <w:div w:id="1721779554">
      <w:bodyDiv w:val="1"/>
      <w:marLeft w:val="0"/>
      <w:marRight w:val="0"/>
      <w:marTop w:val="0"/>
      <w:marBottom w:val="0"/>
      <w:divBdr>
        <w:top w:val="none" w:sz="0" w:space="0" w:color="auto"/>
        <w:left w:val="none" w:sz="0" w:space="0" w:color="auto"/>
        <w:bottom w:val="none" w:sz="0" w:space="0" w:color="auto"/>
        <w:right w:val="none" w:sz="0" w:space="0" w:color="auto"/>
      </w:divBdr>
    </w:div>
    <w:div w:id="1966503962">
      <w:bodyDiv w:val="1"/>
      <w:marLeft w:val="0"/>
      <w:marRight w:val="0"/>
      <w:marTop w:val="0"/>
      <w:marBottom w:val="0"/>
      <w:divBdr>
        <w:top w:val="none" w:sz="0" w:space="0" w:color="auto"/>
        <w:left w:val="none" w:sz="0" w:space="0" w:color="auto"/>
        <w:bottom w:val="none" w:sz="0" w:space="0" w:color="auto"/>
        <w:right w:val="none" w:sz="0" w:space="0" w:color="auto"/>
      </w:divBdr>
    </w:div>
    <w:div w:id="21250283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support.malwarebytes.com/hc/en-us/articles/360038984693-Malwarebytes-for-Windows-v4-guide" TargetMode="External"/><Relationship Id="rId26" Type="http://schemas.openxmlformats.org/officeDocument/2006/relationships/hyperlink" Target="https://remnux.org/" TargetMode="External"/><Relationship Id="rId3" Type="http://schemas.openxmlformats.org/officeDocument/2006/relationships/customXml" Target="../customXml/item3.xml"/><Relationship Id="rId21" Type="http://schemas.openxmlformats.org/officeDocument/2006/relationships/hyperlink" Target="https://github.com/mandiant/flare-vm"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crowdstrike.com/cybersecurity-101/malware/malware-analysis/" TargetMode="External"/><Relationship Id="rId25" Type="http://schemas.openxmlformats.org/officeDocument/2006/relationships/hyperlink" Target="https://www.youtube.com/watch?v=oPsxy9JF8FM" TargetMode="External"/><Relationship Id="rId2" Type="http://schemas.openxmlformats.org/officeDocument/2006/relationships/customXml" Target="../customXml/item2.xml"/><Relationship Id="rId16" Type="http://schemas.openxmlformats.org/officeDocument/2006/relationships/hyperlink" Target="https://www.ibm.com/topics/malware" TargetMode="External"/><Relationship Id="rId20" Type="http://schemas.openxmlformats.org/officeDocument/2006/relationships/hyperlink" Target="https://zeltser.com/remnux-malware-analysis-tip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www.microsoft.com/en-us/software-download/windowsinsiderpreviewiso?rfs=1"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ninite.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remnux.org/"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a0rtega/pafish" TargetMode="External"/><Relationship Id="rId27" Type="http://schemas.openxmlformats.org/officeDocument/2006/relationships/hyperlink" Target="https://github.com/a0rtega/pafi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D27D2F487C3664783C1588559598E53" ma:contentTypeVersion="17" ma:contentTypeDescription="Create a new document." ma:contentTypeScope="" ma:versionID="aeabd14b11d51c536d73dfd4ac5cd358">
  <xsd:schema xmlns:xsd="http://www.w3.org/2001/XMLSchema" xmlns:xs="http://www.w3.org/2001/XMLSchema" xmlns:p="http://schemas.microsoft.com/office/2006/metadata/properties" xmlns:ns3="b518066c-9fe1-43c7-b0f2-99f9b4a3126c" xmlns:ns4="5d753fe0-907b-4df9-9fea-48fb23ad518e" targetNamespace="http://schemas.microsoft.com/office/2006/metadata/properties" ma:root="true" ma:fieldsID="402f7a8976de52ec556257914fe2cb2e" ns3:_="" ns4:_="">
    <xsd:import namespace="b518066c-9fe1-43c7-b0f2-99f9b4a3126c"/>
    <xsd:import namespace="5d753fe0-907b-4df9-9fea-48fb23ad518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18066c-9fe1-43c7-b0f2-99f9b4a312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753fe0-907b-4df9-9fea-48fb23ad518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518066c-9fe1-43c7-b0f2-99f9b4a3126c" xsi:nil="true"/>
  </documentManagement>
</p:properties>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xml><?xml version="1.0" encoding="utf-8"?>
<ds:datastoreItem xmlns:ds="http://schemas.openxmlformats.org/officeDocument/2006/customXml" ds:itemID="{7C6CEACF-60F2-4F47-B84E-0C2643BBF8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18066c-9fe1-43c7-b0f2-99f9b4a3126c"/>
    <ds:schemaRef ds:uri="5d753fe0-907b-4df9-9fea-48fb23ad51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AA340B-A61D-4058-8DCE-CC8E4C52A7AB}">
  <ds:schemaRefs>
    <ds:schemaRef ds:uri="http://schemas.microsoft.com/sharepoint/v3/contenttype/forms"/>
  </ds:schemaRefs>
</ds:datastoreItem>
</file>

<file path=customXml/itemProps4.xml><?xml version="1.0" encoding="utf-8"?>
<ds:datastoreItem xmlns:ds="http://schemas.openxmlformats.org/officeDocument/2006/customXml" ds:itemID="{4374F508-89C6-4F4B-B851-D892BFE5A94F}">
  <ds:schemaRefs>
    <ds:schemaRef ds:uri="http://schemas.microsoft.com/office/2006/metadata/properties"/>
    <ds:schemaRef ds:uri="http://schemas.microsoft.com/office/infopath/2007/PartnerControls"/>
    <ds:schemaRef ds:uri="b518066c-9fe1-43c7-b0f2-99f9b4a3126c"/>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14</Pages>
  <Words>3850</Words>
  <Characters>21949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25748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 La Paz, Kyle Andrew A.</cp:lastModifiedBy>
  <cp:revision>35</cp:revision>
  <dcterms:created xsi:type="dcterms:W3CDTF">2024-04-01T15:06:00Z</dcterms:created>
  <dcterms:modified xsi:type="dcterms:W3CDTF">2024-05-03T23:49:00Z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0x0101001D27D2F487C3664783C1588559598E53</vt:lpwstr>
  </property>
  <property fmtid="{D5CDD505-2E9C-101B-9397-08002B2CF9AE}" pid="3" name="GrammarlyDocumentId">
    <vt:lpwstr>386901f5b57ba8d6d1f19ca2ba8da151773b1d0b19a77195eedd51319da1a3c7</vt:lpwstr>
  </property>
</Properties>
</file>